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1DDF" w:rsidRDefault="0087607A">
      <w:pPr>
        <w:pStyle w:val="Heading1"/>
      </w:pPr>
      <w:bookmarkStart w:id="0" w:name="_GoBack"/>
      <w:bookmarkEnd w:id="0"/>
      <w:r>
        <w:t>Kafka Data Processing and Testing using Apache Kafka</w:t>
      </w:r>
    </w:p>
    <w:p w:rsidR="008F1DDF" w:rsidRDefault="0087607A">
      <w:pPr>
        <w:pStyle w:val="Heading2"/>
      </w:pPr>
      <w:r>
        <w:t>Steps</w:t>
      </w:r>
    </w:p>
    <w:p w:rsidR="008F1DDF" w:rsidRDefault="0087607A">
      <w:r>
        <w:t>If Apache Kafka has been installed successfully, you can test the data processing pipeline (Producer → Broker → Consumer) by following these steps.</w:t>
      </w:r>
      <w:r>
        <w:br/>
      </w:r>
      <w:r>
        <w:br/>
        <w:t>Step 1: Start the Kafka Server</w:t>
      </w:r>
      <w:r>
        <w:br/>
      </w:r>
      <w:r>
        <w:br/>
        <w:t xml:space="preserve">Open Command </w:t>
      </w:r>
      <w:r>
        <w:t>Prompt-1:</w:t>
      </w:r>
      <w:r>
        <w:br/>
        <w:t>cd C:\kafka</w:t>
      </w:r>
      <w:r>
        <w:br/>
        <w:t>bin\windows\kafka-server-start.bat config\kraft\server.properties</w:t>
      </w:r>
      <w:r>
        <w:br/>
      </w:r>
      <w:r>
        <w:br/>
        <w:t>If the server starts successfully, you should see:</w:t>
      </w:r>
      <w:r>
        <w:br/>
        <w:t>INFO Kafka Server started</w:t>
      </w:r>
      <w:r>
        <w:br/>
      </w:r>
      <w:r>
        <w:br/>
        <w:t>Step 2: Create a Topic</w:t>
      </w:r>
      <w:r>
        <w:br/>
      </w:r>
      <w:r>
        <w:br/>
        <w:t>Open Command Prompt-2:</w:t>
      </w:r>
      <w:r>
        <w:br/>
        <w:t>cd C:\kafka</w:t>
      </w:r>
      <w:r>
        <w:br/>
      </w:r>
      <w:r>
        <w:br/>
        <w:t>Run:</w:t>
      </w:r>
      <w:r>
        <w:br/>
        <w:t>bin\windows\kafka-topics</w:t>
      </w:r>
      <w:r>
        <w:t>.bat --create --topic student_data --bootstrap-server localhost:9092 --partitions 1 --replication-factor 1</w:t>
      </w:r>
      <w:r>
        <w:br/>
      </w:r>
      <w:r>
        <w:br/>
        <w:t>Verify:</w:t>
      </w:r>
      <w:r>
        <w:br/>
        <w:t>bin\windows\kafka-topics.bat --list --bootstrap-server localhost:9092</w:t>
      </w:r>
      <w:r>
        <w:br/>
      </w:r>
      <w:r>
        <w:br/>
        <w:t>Expected output:</w:t>
      </w:r>
      <w:r>
        <w:br/>
        <w:t>student_data</w:t>
      </w:r>
      <w:r>
        <w:br/>
      </w:r>
      <w:r>
        <w:br/>
        <w:t>Step 3: Start the Producer</w:t>
      </w:r>
      <w:r>
        <w:br/>
      </w:r>
      <w:r>
        <w:br/>
        <w:t>Open Comma</w:t>
      </w:r>
      <w:r>
        <w:t>nd Prompt-3:</w:t>
      </w:r>
      <w:r>
        <w:br/>
        <w:t>cd C:\kafka</w:t>
      </w:r>
      <w:r>
        <w:br/>
      </w:r>
      <w:r>
        <w:br/>
        <w:t>Run:</w:t>
      </w:r>
      <w:r>
        <w:br/>
        <w:t>bin\windows\kafka-console-producer.bat --topic student_data --bootstrap-server localhost:9092</w:t>
      </w:r>
      <w:r>
        <w:br/>
      </w:r>
      <w:r>
        <w:br/>
        <w:t>Type messages such as:</w:t>
      </w:r>
      <w:r>
        <w:br/>
        <w:t>Rajnik</w:t>
      </w:r>
      <w:r>
        <w:br/>
      </w:r>
      <w:r>
        <w:lastRenderedPageBreak/>
        <w:t>Ahmedabad</w:t>
      </w:r>
      <w:r>
        <w:br/>
        <w:t>Data Engineering</w:t>
      </w:r>
      <w:r>
        <w:br/>
        <w:t>Kafka Practical</w:t>
      </w:r>
      <w:r>
        <w:br/>
      </w:r>
      <w:r>
        <w:br/>
        <w:t>Press Enter after each line.</w:t>
      </w:r>
      <w:r>
        <w:br/>
      </w:r>
      <w:r>
        <w:br/>
        <w:t>Step 4: Start the Consumer</w:t>
      </w:r>
      <w:r>
        <w:br/>
      </w:r>
      <w:r>
        <w:br/>
        <w:t>Open Command Prompt-4:</w:t>
      </w:r>
      <w:r>
        <w:br/>
        <w:t>cd C:\kafka</w:t>
      </w:r>
      <w:r>
        <w:br/>
      </w:r>
      <w:r>
        <w:br/>
        <w:t>Run:</w:t>
      </w:r>
      <w:r>
        <w:br/>
        <w:t>bin\windows\kafka-console-consumer.bat --topic student_data --from-beginning --bootstrap-server localhost:9092</w:t>
      </w:r>
      <w:r>
        <w:br/>
      </w:r>
      <w:r>
        <w:br/>
        <w:t>The consumer will display all messages sent by the producer.</w:t>
      </w:r>
      <w:r>
        <w:br/>
      </w:r>
      <w:r>
        <w:br/>
        <w:t>Step 5: Real-Time Testing</w:t>
      </w:r>
      <w:r>
        <w:br/>
      </w:r>
      <w:r>
        <w:br/>
        <w:t>Send the fol</w:t>
      </w:r>
      <w:r>
        <w:t>lowing messages from the producer:</w:t>
      </w:r>
      <w:r>
        <w:br/>
        <w:t>StudentID:101</w:t>
      </w:r>
      <w:r>
        <w:br/>
        <w:t>Name:Rajnik</w:t>
      </w:r>
      <w:r>
        <w:br/>
        <w:t>Department:IT</w:t>
      </w:r>
      <w:r>
        <w:br/>
        <w:t>Semester:6</w:t>
      </w:r>
      <w:r>
        <w:br/>
      </w:r>
      <w:r>
        <w:br/>
        <w:t>The consumer will immediately display the received messages.</w:t>
      </w:r>
      <w:r>
        <w:br/>
      </w:r>
      <w:r>
        <w:br/>
        <w:t>Data Flow:</w:t>
      </w:r>
      <w:r>
        <w:br/>
      </w:r>
      <w:r>
        <w:br/>
        <w:t>Producer</w:t>
      </w:r>
      <w:r>
        <w:br/>
        <w:t xml:space="preserve">   |</w:t>
      </w:r>
      <w:r>
        <w:br/>
        <w:t>Kafka Broker (Topic: student_data)</w:t>
      </w:r>
      <w:r>
        <w:br/>
        <w:t xml:space="preserve">   |</w:t>
      </w:r>
      <w:r>
        <w:br/>
        <w:t>Consumer</w:t>
      </w:r>
      <w:r>
        <w:br/>
      </w:r>
      <w:r>
        <w:br/>
        <w:t>Practical Example:</w:t>
      </w:r>
      <w:r>
        <w:br/>
      </w:r>
      <w:r>
        <w:br/>
        <w:t>Producer:</w:t>
      </w:r>
      <w:r>
        <w:br/>
        <w:t>{</w:t>
      </w:r>
      <w:r>
        <w:t>"id":101,"name":"Rajnik","dept":"IT"}</w:t>
      </w:r>
      <w:r>
        <w:br/>
        <w:t>{"id":102,"name":"Amit","dept":"CE"}</w:t>
      </w:r>
      <w:r>
        <w:br/>
        <w:t>{"id":103,"name":"Riya","dept":"CSE"}</w:t>
      </w:r>
      <w:r>
        <w:br/>
      </w:r>
      <w:r>
        <w:br/>
        <w:t>Consumer:</w:t>
      </w:r>
      <w:r>
        <w:br/>
      </w:r>
      <w:r>
        <w:lastRenderedPageBreak/>
        <w:t>{"id":101,"name":"Rajnik","dept":"IT"}</w:t>
      </w:r>
      <w:r>
        <w:br/>
        <w:t>{"id":102,"name":"Amit","dept":"CE"}</w:t>
      </w:r>
      <w:r>
        <w:br/>
        <w:t>{"id":103,"name":"Riya","dept":"CSE"}</w:t>
      </w:r>
      <w:r>
        <w:br/>
      </w:r>
      <w:r>
        <w:br/>
        <w:t>Learning Outcomes</w:t>
      </w:r>
      <w:r>
        <w:t>:</w:t>
      </w:r>
      <w:r>
        <w:br/>
        <w:t>1. Start the Kafka Server.</w:t>
      </w:r>
      <w:r>
        <w:br/>
        <w:t>2. Create a Kafka Topic.</w:t>
      </w:r>
      <w:r>
        <w:br/>
        <w:t>3. Send data using a Producer.</w:t>
      </w:r>
      <w:r>
        <w:br/>
        <w:t>4. Receive real-time data using a Consumer.</w:t>
      </w:r>
      <w:r>
        <w:br/>
        <w:t>5. List available topics.</w:t>
      </w:r>
      <w:r>
        <w:br/>
        <w:t>6. Observe producer behavior when it stops.</w:t>
      </w:r>
      <w:r>
        <w:br/>
        <w:t>7. Restart the consumer with --from-beginning to read all</w:t>
      </w:r>
      <w:r>
        <w:t xml:space="preserve"> messages again.</w:t>
      </w:r>
      <w:r>
        <w:br/>
      </w:r>
    </w:p>
    <w:sectPr w:rsidR="008F1D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607A"/>
    <w:rsid w:val="008F1D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188D39A-65C3-413E-87FF-0BEDA5797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F6423E-73E0-4534-9EC3-E092E92D7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CHARUSAT</cp:lastModifiedBy>
  <cp:revision>2</cp:revision>
  <dcterms:created xsi:type="dcterms:W3CDTF">2026-07-23T03:31:00Z</dcterms:created>
  <dcterms:modified xsi:type="dcterms:W3CDTF">2026-07-23T03:31:00Z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e00cff80-27a6-402d-bfbf-5f82cb00cf0b</vt:lpwstr>
  </property>
</Properties>
</file>