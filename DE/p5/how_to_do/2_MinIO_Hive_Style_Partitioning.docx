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6B0" w:rsidRPr="007F78B1" w:rsidRDefault="00AE28AC" w:rsidP="007F78B1">
      <w:pPr>
        <w:jc w:val="center"/>
        <w:rPr>
          <w:rFonts w:ascii="Times New Roman" w:hAnsi="Times New Roman" w:cs="Times New Roman"/>
          <w:sz w:val="28"/>
          <w:szCs w:val="28"/>
        </w:rPr>
      </w:pPr>
      <w:r w:rsidRPr="007F78B1">
        <w:rPr>
          <w:rFonts w:ascii="Times New Roman" w:hAnsi="Times New Roman" w:cs="Times New Roman"/>
          <w:b/>
          <w:sz w:val="28"/>
          <w:szCs w:val="28"/>
        </w:rPr>
        <w:t>PRACTICAL MANUAL</w:t>
      </w:r>
    </w:p>
    <w:p w:rsidR="00C166B0" w:rsidRPr="007F78B1" w:rsidRDefault="00AE28AC" w:rsidP="007F78B1">
      <w:pPr>
        <w:jc w:val="center"/>
        <w:rPr>
          <w:rFonts w:ascii="Times New Roman" w:hAnsi="Times New Roman" w:cs="Times New Roman"/>
          <w:sz w:val="28"/>
          <w:szCs w:val="28"/>
        </w:rPr>
      </w:pPr>
      <w:r w:rsidRPr="007F78B1">
        <w:rPr>
          <w:rFonts w:ascii="Times New Roman" w:hAnsi="Times New Roman" w:cs="Times New Roman"/>
          <w:b/>
          <w:sz w:val="28"/>
          <w:szCs w:val="28"/>
        </w:rPr>
        <w:t>Distributed Storage and Hive-Style Partitioning</w:t>
      </w:r>
      <w:r w:rsidRPr="007F78B1">
        <w:rPr>
          <w:rFonts w:ascii="Times New Roman" w:hAnsi="Times New Roman" w:cs="Times New Roman"/>
          <w:b/>
          <w:sz w:val="28"/>
          <w:szCs w:val="28"/>
        </w:rPr>
        <w:br/>
        <w:t xml:space="preserve">Using </w:t>
      </w:r>
      <w:proofErr w:type="spellStart"/>
      <w:r w:rsidRPr="007F78B1">
        <w:rPr>
          <w:rFonts w:ascii="Times New Roman" w:hAnsi="Times New Roman" w:cs="Times New Roman"/>
          <w:b/>
          <w:sz w:val="28"/>
          <w:szCs w:val="28"/>
        </w:rPr>
        <w:t>MinIO</w:t>
      </w:r>
      <w:proofErr w:type="spellEnd"/>
      <w:r w:rsidRPr="007F78B1">
        <w:rPr>
          <w:rFonts w:ascii="Times New Roman" w:hAnsi="Times New Roman" w:cs="Times New Roman"/>
          <w:b/>
          <w:sz w:val="28"/>
          <w:szCs w:val="28"/>
        </w:rPr>
        <w:t xml:space="preserve">, </w:t>
      </w:r>
      <w:r w:rsidR="007F78B1">
        <w:rPr>
          <w:rFonts w:ascii="Times New Roman" w:hAnsi="Times New Roman" w:cs="Times New Roman"/>
          <w:b/>
          <w:sz w:val="28"/>
          <w:szCs w:val="28"/>
        </w:rPr>
        <w:t xml:space="preserve">Docker, Python, Pandas and </w:t>
      </w:r>
      <w:proofErr w:type="spellStart"/>
      <w:r w:rsidR="007F78B1">
        <w:rPr>
          <w:rFonts w:ascii="Times New Roman" w:hAnsi="Times New Roman" w:cs="Times New Roman"/>
          <w:b/>
          <w:sz w:val="28"/>
          <w:szCs w:val="28"/>
        </w:rPr>
        <w:t>Boto</w:t>
      </w:r>
      <w:proofErr w:type="spellEnd"/>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This practical demonstrates how large analytical datasets can be organized using Hive-style partitioning and stored in an S3-compatible object storage system. Students generate a dataset with Python and Pandas, partition it using year, month and region, upload the partitioned objects to a MinIO server using Boto3, and execute queries against selected partitions. Finally, students compare full-table scanning with partition-based access to understand I/O reduction, query efficiency and scalability.</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2. Practical Objectives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Set up and use MinIO as an S3-compatible object storage server.</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Connect Python applications to MinIO using the Boto3 library.</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Generate a synthetic analytical dataset using Python and Pandas.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Implement Hive-style partitioning using year, month and region.</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Store partitioned objects in a MinIO bucket.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Query only the required partitions instead of scanning the complete dataset.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Measure and compare query execution time for different access methods.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Understand the role of partitioning in scalable distributed data processing.</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3. Learning Outcomes</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After completing this practical, students will be able to:</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Explain object storage and S3-compatible storage concepts.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Create and manage a MinIO bucket.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Use Boto3 APIs for bucket listing, object upload</w:t>
      </w:r>
      <w:r w:rsidR="005F77FA">
        <w:rPr>
          <w:rFonts w:ascii="Times New Roman" w:hAnsi="Times New Roman" w:cs="Times New Roman"/>
          <w:sz w:val="24"/>
          <w:szCs w:val="24"/>
        </w:rPr>
        <w:t>,</w:t>
      </w:r>
      <w:r w:rsidRPr="007F78B1">
        <w:rPr>
          <w:rFonts w:ascii="Times New Roman" w:hAnsi="Times New Roman" w:cs="Times New Roman"/>
          <w:sz w:val="24"/>
          <w:szCs w:val="24"/>
        </w:rPr>
        <w:t xml:space="preserve"> and object retrieval.</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Create and identify Hive-style partition paths.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Perform partition pruning at the application level.</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Evaluate the performance implications of full scans versus partitioned scans.</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4. Software and Tools Required</w:t>
      </w:r>
    </w:p>
    <w:tbl>
      <w:tblPr>
        <w:tblStyle w:val="TableGrid"/>
        <w:tblW w:w="0" w:type="auto"/>
        <w:jc w:val="center"/>
        <w:tblLook w:val="04A0" w:firstRow="1" w:lastRow="0" w:firstColumn="1" w:lastColumn="0" w:noHBand="0" w:noVBand="1"/>
      </w:tblPr>
      <w:tblGrid>
        <w:gridCol w:w="3312"/>
        <w:gridCol w:w="3312"/>
        <w:gridCol w:w="3312"/>
      </w:tblGrid>
      <w:tr w:rsidR="00C166B0" w:rsidRPr="007F78B1">
        <w:trPr>
          <w:jc w:val="center"/>
        </w:trPr>
        <w:tc>
          <w:tcPr>
            <w:tcW w:w="3312"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Tool / Technology</w:t>
            </w:r>
          </w:p>
        </w:tc>
        <w:tc>
          <w:tcPr>
            <w:tcW w:w="3312"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Suggested Version</w:t>
            </w:r>
          </w:p>
        </w:tc>
        <w:tc>
          <w:tcPr>
            <w:tcW w:w="3312"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Purpose</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Docker Desktop</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Current stable</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Run MinIO container</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MinIO</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Current stable image</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S3-compatible object storage</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Python</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3.x</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Programming and data processing</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Boto3</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Current installed version</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AWS S3 / MinIO API access</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Pandas</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Current installed version</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Dataset generation and analysis</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Windows CMD / PowerShell</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Windows</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Execute commands</w:t>
            </w:r>
          </w:p>
        </w:tc>
      </w:tr>
      <w:tr w:rsidR="00C166B0" w:rsidRPr="007F78B1">
        <w:trPr>
          <w:jc w:val="center"/>
        </w:trPr>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Web Browser</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Current</w:t>
            </w:r>
          </w:p>
        </w:tc>
        <w:tc>
          <w:tcPr>
            <w:tcW w:w="3312"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Open MinIO Console</w:t>
            </w:r>
          </w:p>
        </w:tc>
      </w:tr>
    </w:tbl>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lastRenderedPageBreak/>
        <w:t>5. Prerequisites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Docker Desktop is installed and running.</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MinIO server/container is running.</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A bucket named metrics has already been created.</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Python is installed and accessible from CMD.</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The Boto3 and Pandas packages are installed.</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Verify the Python packages with:</w:t>
      </w:r>
    </w:p>
    <w:p w:rsidR="00C166B0" w:rsidRPr="007F78B1" w:rsidRDefault="00AE28AC" w:rsidP="007F78B1">
      <w:pPr>
        <w:shd w:val="clear" w:color="auto" w:fill="F2F2F2"/>
        <w:spacing w:before="60" w:after="120"/>
        <w:ind w:left="360" w:right="216"/>
        <w:jc w:val="both"/>
        <w:rPr>
          <w:rFonts w:ascii="Times New Roman" w:hAnsi="Times New Roman" w:cs="Times New Roman"/>
          <w:sz w:val="24"/>
          <w:szCs w:val="24"/>
        </w:rPr>
      </w:pPr>
      <w:r w:rsidRPr="007F78B1">
        <w:rPr>
          <w:rFonts w:ascii="Times New Roman" w:hAnsi="Times New Roman" w:cs="Times New Roman"/>
          <w:sz w:val="24"/>
          <w:szCs w:val="24"/>
        </w:rPr>
        <w:t xml:space="preserve">python -c "import boto3; import pandas; </w:t>
      </w:r>
      <w:proofErr w:type="gramStart"/>
      <w:r w:rsidRPr="007F78B1">
        <w:rPr>
          <w:rFonts w:ascii="Times New Roman" w:hAnsi="Times New Roman" w:cs="Times New Roman"/>
          <w:sz w:val="24"/>
          <w:szCs w:val="24"/>
        </w:rPr>
        <w:t>print(</w:t>
      </w:r>
      <w:proofErr w:type="gramEnd"/>
      <w:r w:rsidRPr="007F78B1">
        <w:rPr>
          <w:rFonts w:ascii="Times New Roman" w:hAnsi="Times New Roman" w:cs="Times New Roman"/>
          <w:sz w:val="24"/>
          <w:szCs w:val="24"/>
        </w:rPr>
        <w:t>'Boto3 and Pandas OK')"</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6. Project Folder Structure</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the following project structure:</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C:\Users\CHARUSAT\minio_partition_lab</w:t>
      </w:r>
      <w:r w:rsidRPr="007F78B1">
        <w:rPr>
          <w:rFonts w:ascii="Times New Roman" w:hAnsi="Times New Roman" w:cs="Times New Roman"/>
          <w:sz w:val="24"/>
          <w:szCs w:val="24"/>
        </w:rPr>
        <w:br/>
        <w:t>│</w:t>
      </w:r>
      <w:r w:rsidRPr="007F78B1">
        <w:rPr>
          <w:rFonts w:ascii="Times New Roman" w:hAnsi="Times New Roman" w:cs="Times New Roman"/>
          <w:sz w:val="24"/>
          <w:szCs w:val="24"/>
        </w:rPr>
        <w:br/>
        <w:t>├── data</w:t>
      </w:r>
      <w:r w:rsidRPr="007F78B1">
        <w:rPr>
          <w:rFonts w:ascii="Times New Roman" w:hAnsi="Times New Roman" w:cs="Times New Roman"/>
          <w:sz w:val="24"/>
          <w:szCs w:val="24"/>
        </w:rPr>
        <w:br/>
        <w:t>│   ├── metrics.csv</w:t>
      </w:r>
      <w:r w:rsidRPr="007F78B1">
        <w:rPr>
          <w:rFonts w:ascii="Times New Roman" w:hAnsi="Times New Roman" w:cs="Times New Roman"/>
          <w:sz w:val="24"/>
          <w:szCs w:val="24"/>
        </w:rPr>
        <w:br/>
        <w:t>│   └── partitions</w:t>
      </w:r>
      <w:r w:rsidRPr="007F78B1">
        <w:rPr>
          <w:rFonts w:ascii="Times New Roman" w:hAnsi="Times New Roman" w:cs="Times New Roman"/>
          <w:sz w:val="24"/>
          <w:szCs w:val="24"/>
        </w:rPr>
        <w:br/>
        <w:t>│       ├── year=2022</w:t>
      </w:r>
      <w:r w:rsidRPr="007F78B1">
        <w:rPr>
          <w:rFonts w:ascii="Times New Roman" w:hAnsi="Times New Roman" w:cs="Times New Roman"/>
          <w:sz w:val="24"/>
          <w:szCs w:val="24"/>
        </w:rPr>
        <w:br/>
        <w:t>│       ├── year=2023</w:t>
      </w:r>
      <w:r w:rsidRPr="007F78B1">
        <w:rPr>
          <w:rFonts w:ascii="Times New Roman" w:hAnsi="Times New Roman" w:cs="Times New Roman"/>
          <w:sz w:val="24"/>
          <w:szCs w:val="24"/>
        </w:rPr>
        <w:br/>
        <w:t>│       ├── year=2024</w:t>
      </w:r>
      <w:r w:rsidRPr="007F78B1">
        <w:rPr>
          <w:rFonts w:ascii="Times New Roman" w:hAnsi="Times New Roman" w:cs="Times New Roman"/>
          <w:sz w:val="24"/>
          <w:szCs w:val="24"/>
        </w:rPr>
        <w:br/>
        <w:t>│       └── year=2025</w:t>
      </w:r>
      <w:r w:rsidRPr="007F78B1">
        <w:rPr>
          <w:rFonts w:ascii="Times New Roman" w:hAnsi="Times New Roman" w:cs="Times New Roman"/>
          <w:sz w:val="24"/>
          <w:szCs w:val="24"/>
        </w:rPr>
        <w:br/>
        <w:t>│</w:t>
      </w:r>
      <w:r w:rsidRPr="007F78B1">
        <w:rPr>
          <w:rFonts w:ascii="Times New Roman" w:hAnsi="Times New Roman" w:cs="Times New Roman"/>
          <w:sz w:val="24"/>
          <w:szCs w:val="24"/>
        </w:rPr>
        <w:br/>
        <w:t>├── scripts</w:t>
      </w:r>
      <w:r w:rsidRPr="007F78B1">
        <w:rPr>
          <w:rFonts w:ascii="Times New Roman" w:hAnsi="Times New Roman" w:cs="Times New Roman"/>
          <w:sz w:val="24"/>
          <w:szCs w:val="24"/>
        </w:rPr>
        <w:br/>
        <w:t>│   ├── generate_data.py</w:t>
      </w:r>
      <w:r w:rsidRPr="007F78B1">
        <w:rPr>
          <w:rFonts w:ascii="Times New Roman" w:hAnsi="Times New Roman" w:cs="Times New Roman"/>
          <w:sz w:val="24"/>
          <w:szCs w:val="24"/>
        </w:rPr>
        <w:br/>
        <w:t>│   ├── create_partitions.py</w:t>
      </w:r>
      <w:r w:rsidRPr="007F78B1">
        <w:rPr>
          <w:rFonts w:ascii="Times New Roman" w:hAnsi="Times New Roman" w:cs="Times New Roman"/>
          <w:sz w:val="24"/>
          <w:szCs w:val="24"/>
        </w:rPr>
        <w:br/>
        <w:t>│   ├── upload_partitions.py</w:t>
      </w:r>
      <w:r w:rsidRPr="007F78B1">
        <w:rPr>
          <w:rFonts w:ascii="Times New Roman" w:hAnsi="Times New Roman" w:cs="Times New Roman"/>
          <w:sz w:val="24"/>
          <w:szCs w:val="24"/>
        </w:rPr>
        <w:br/>
        <w:t>│   ├── partition_query.py</w:t>
      </w:r>
      <w:r w:rsidRPr="007F78B1">
        <w:rPr>
          <w:rFonts w:ascii="Times New Roman" w:hAnsi="Times New Roman" w:cs="Times New Roman"/>
          <w:sz w:val="24"/>
          <w:szCs w:val="24"/>
        </w:rPr>
        <w:br/>
        <w:t>│   ├── minio_query.py</w:t>
      </w:r>
      <w:r w:rsidRPr="007F78B1">
        <w:rPr>
          <w:rFonts w:ascii="Times New Roman" w:hAnsi="Times New Roman" w:cs="Times New Roman"/>
          <w:sz w:val="24"/>
          <w:szCs w:val="24"/>
        </w:rPr>
        <w:br/>
        <w:t>│   └── benchmark.py</w:t>
      </w:r>
      <w:r w:rsidRPr="007F78B1">
        <w:rPr>
          <w:rFonts w:ascii="Times New Roman" w:hAnsi="Times New Roman" w:cs="Times New Roman"/>
          <w:sz w:val="24"/>
          <w:szCs w:val="24"/>
        </w:rPr>
        <w:br/>
        <w:t>│</w:t>
      </w:r>
      <w:r w:rsidRPr="007F78B1">
        <w:rPr>
          <w:rFonts w:ascii="Times New Roman" w:hAnsi="Times New Roman" w:cs="Times New Roman"/>
          <w:sz w:val="24"/>
          <w:szCs w:val="24"/>
        </w:rPr>
        <w:br/>
        <w:t>└── test_minio.py</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7. Step-by-Step Procedure</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1 – Create the Project Folder</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mkdir minio_partition_lab</w:t>
      </w:r>
      <w:r w:rsidRPr="007F78B1">
        <w:rPr>
          <w:rFonts w:ascii="Times New Roman" w:hAnsi="Times New Roman" w:cs="Times New Roman"/>
          <w:sz w:val="24"/>
          <w:szCs w:val="24"/>
        </w:rPr>
        <w:br/>
        <w:t>cd minio_partition_lab</w:t>
      </w:r>
      <w:r w:rsidRPr="007F78B1">
        <w:rPr>
          <w:rFonts w:ascii="Times New Roman" w:hAnsi="Times New Roman" w:cs="Times New Roman"/>
          <w:sz w:val="24"/>
          <w:szCs w:val="24"/>
        </w:rPr>
        <w:br/>
        <w:t>mkdir data</w:t>
      </w:r>
      <w:r w:rsidRPr="007F78B1">
        <w:rPr>
          <w:rFonts w:ascii="Times New Roman" w:hAnsi="Times New Roman" w:cs="Times New Roman"/>
          <w:sz w:val="24"/>
          <w:szCs w:val="24"/>
        </w:rPr>
        <w:br/>
        <w:t>mkdir scripts</w:t>
      </w:r>
      <w:r w:rsidRPr="007F78B1">
        <w:rPr>
          <w:rFonts w:ascii="Times New Roman" w:hAnsi="Times New Roman" w:cs="Times New Roman"/>
          <w:sz w:val="24"/>
          <w:szCs w:val="24"/>
        </w:rPr>
        <w:br/>
        <w:t>dir</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lastRenderedPageBreak/>
        <w:t>Step 2 – Verify Python and Install Libraries</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python --version</w:t>
      </w:r>
      <w:r w:rsidRPr="007F78B1">
        <w:rPr>
          <w:rFonts w:ascii="Times New Roman" w:hAnsi="Times New Roman" w:cs="Times New Roman"/>
          <w:sz w:val="24"/>
          <w:szCs w:val="24"/>
        </w:rPr>
        <w:br/>
        <w:t>pip --version</w:t>
      </w:r>
      <w:r w:rsidRPr="007F78B1">
        <w:rPr>
          <w:rFonts w:ascii="Times New Roman" w:hAnsi="Times New Roman" w:cs="Times New Roman"/>
          <w:sz w:val="24"/>
          <w:szCs w:val="24"/>
        </w:rPr>
        <w:br/>
        <w:t>pip install boto3 pandas</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Verify the installation:</w:t>
      </w:r>
    </w:p>
    <w:p w:rsidR="00C166B0" w:rsidRPr="007F78B1" w:rsidRDefault="00AE28AC" w:rsidP="007F78B1">
      <w:pPr>
        <w:shd w:val="clear" w:color="auto" w:fill="F2F2F2"/>
        <w:spacing w:before="60" w:after="120"/>
        <w:ind w:left="360" w:right="216"/>
        <w:jc w:val="both"/>
        <w:rPr>
          <w:rFonts w:ascii="Times New Roman" w:hAnsi="Times New Roman" w:cs="Times New Roman"/>
          <w:sz w:val="24"/>
          <w:szCs w:val="24"/>
        </w:rPr>
      </w:pPr>
      <w:r w:rsidRPr="007F78B1">
        <w:rPr>
          <w:rFonts w:ascii="Times New Roman" w:hAnsi="Times New Roman" w:cs="Times New Roman"/>
          <w:sz w:val="24"/>
          <w:szCs w:val="24"/>
        </w:rPr>
        <w:t xml:space="preserve">python -c "import boto3; import pandas; </w:t>
      </w:r>
      <w:proofErr w:type="gramStart"/>
      <w:r w:rsidRPr="007F78B1">
        <w:rPr>
          <w:rFonts w:ascii="Times New Roman" w:hAnsi="Times New Roman" w:cs="Times New Roman"/>
          <w:sz w:val="24"/>
          <w:szCs w:val="24"/>
        </w:rPr>
        <w:t>print(</w:t>
      </w:r>
      <w:proofErr w:type="gramEnd"/>
      <w:r w:rsidRPr="007F78B1">
        <w:rPr>
          <w:rFonts w:ascii="Times New Roman" w:hAnsi="Times New Roman" w:cs="Times New Roman"/>
          <w:sz w:val="24"/>
          <w:szCs w:val="24"/>
        </w:rPr>
        <w:t>'Boto3 and Pandas OK')"</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3 – Test the MinIO Connection</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scripts/test_minio.py with the following code. If your MinIO credentials are different, replace them with your configured credentials.</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boto3</w:t>
      </w:r>
      <w:r w:rsidRPr="007F78B1">
        <w:rPr>
          <w:rFonts w:ascii="Times New Roman" w:hAnsi="Times New Roman" w:cs="Times New Roman"/>
          <w:sz w:val="24"/>
          <w:szCs w:val="24"/>
        </w:rPr>
        <w:br/>
      </w:r>
      <w:r w:rsidRPr="007F78B1">
        <w:rPr>
          <w:rFonts w:ascii="Times New Roman" w:hAnsi="Times New Roman" w:cs="Times New Roman"/>
          <w:sz w:val="24"/>
          <w:szCs w:val="24"/>
        </w:rPr>
        <w:br/>
        <w:t>s3 = boto3.client(</w:t>
      </w:r>
      <w:r w:rsidRPr="007F78B1">
        <w:rPr>
          <w:rFonts w:ascii="Times New Roman" w:hAnsi="Times New Roman" w:cs="Times New Roman"/>
          <w:sz w:val="24"/>
          <w:szCs w:val="24"/>
        </w:rPr>
        <w:br/>
        <w:t xml:space="preserve">    "s3",</w:t>
      </w:r>
      <w:r w:rsidRPr="007F78B1">
        <w:rPr>
          <w:rFonts w:ascii="Times New Roman" w:hAnsi="Times New Roman" w:cs="Times New Roman"/>
          <w:sz w:val="24"/>
          <w:szCs w:val="24"/>
        </w:rPr>
        <w:br/>
        <w:t xml:space="preserve">    endpoint_url="http://localhost:9000",</w:t>
      </w:r>
      <w:r w:rsidRPr="007F78B1">
        <w:rPr>
          <w:rFonts w:ascii="Times New Roman" w:hAnsi="Times New Roman" w:cs="Times New Roman"/>
          <w:sz w:val="24"/>
          <w:szCs w:val="24"/>
        </w:rPr>
        <w:br/>
        <w:t xml:space="preserve">    aws_access_key_id="admin",</w:t>
      </w:r>
      <w:r w:rsidRPr="007F78B1">
        <w:rPr>
          <w:rFonts w:ascii="Times New Roman" w:hAnsi="Times New Roman" w:cs="Times New Roman"/>
          <w:sz w:val="24"/>
          <w:szCs w:val="24"/>
        </w:rPr>
        <w:br/>
        <w:t xml:space="preserve">    aws_secret_access_key="Minio@12345"</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response = s3.list_buckets()</w:t>
      </w:r>
      <w:r w:rsidRPr="007F78B1">
        <w:rPr>
          <w:rFonts w:ascii="Times New Roman" w:hAnsi="Times New Roman" w:cs="Times New Roman"/>
          <w:sz w:val="24"/>
          <w:szCs w:val="24"/>
        </w:rPr>
        <w:br/>
      </w:r>
      <w:r w:rsidRPr="007F78B1">
        <w:rPr>
          <w:rFonts w:ascii="Times New Roman" w:hAnsi="Times New Roman" w:cs="Times New Roman"/>
          <w:sz w:val="24"/>
          <w:szCs w:val="24"/>
        </w:rPr>
        <w:br/>
        <w:t>print("Connected to MinIO successfully!")</w:t>
      </w:r>
      <w:r w:rsidRPr="007F78B1">
        <w:rPr>
          <w:rFonts w:ascii="Times New Roman" w:hAnsi="Times New Roman" w:cs="Times New Roman"/>
          <w:sz w:val="24"/>
          <w:szCs w:val="24"/>
        </w:rPr>
        <w:br/>
        <w:t>print("Buckets:")</w:t>
      </w:r>
      <w:r w:rsidRPr="007F78B1">
        <w:rPr>
          <w:rFonts w:ascii="Times New Roman" w:hAnsi="Times New Roman" w:cs="Times New Roman"/>
          <w:sz w:val="24"/>
          <w:szCs w:val="24"/>
        </w:rPr>
        <w:br/>
      </w:r>
      <w:r w:rsidRPr="007F78B1">
        <w:rPr>
          <w:rFonts w:ascii="Times New Roman" w:hAnsi="Times New Roman" w:cs="Times New Roman"/>
          <w:sz w:val="24"/>
          <w:szCs w:val="24"/>
        </w:rPr>
        <w:br/>
        <w:t>for bucket in response["Buckets"]:</w:t>
      </w:r>
      <w:r w:rsidRPr="007F78B1">
        <w:rPr>
          <w:rFonts w:ascii="Times New Roman" w:hAnsi="Times New Roman" w:cs="Times New Roman"/>
          <w:sz w:val="24"/>
          <w:szCs w:val="24"/>
        </w:rPr>
        <w:br/>
        <w:t xml:space="preserve">    print("-", bucket["Name"])</w:t>
      </w:r>
    </w:p>
    <w:p w:rsidR="00C166B0" w:rsidRPr="007F78B1" w:rsidRDefault="00AE28AC" w:rsidP="00411281">
      <w:pPr>
        <w:rPr>
          <w:rFonts w:ascii="Times New Roman" w:hAnsi="Times New Roman" w:cs="Times New Roman"/>
          <w:sz w:val="24"/>
          <w:szCs w:val="24"/>
        </w:rPr>
      </w:pPr>
      <w:r w:rsidRPr="007F78B1">
        <w:rPr>
          <w:rFonts w:ascii="Times New Roman" w:hAnsi="Times New Roman" w:cs="Times New Roman"/>
          <w:sz w:val="24"/>
          <w:szCs w:val="24"/>
        </w:rPr>
        <w:t>Run:</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python test_minio.py</w:t>
      </w:r>
    </w:p>
    <w:p w:rsidR="00C166B0" w:rsidRPr="007F78B1" w:rsidRDefault="00AE28AC" w:rsidP="00411281">
      <w:pPr>
        <w:rPr>
          <w:rFonts w:ascii="Times New Roman" w:hAnsi="Times New Roman" w:cs="Times New Roman"/>
          <w:sz w:val="24"/>
          <w:szCs w:val="24"/>
        </w:rPr>
      </w:pPr>
      <w:r w:rsidRPr="007F78B1">
        <w:rPr>
          <w:rFonts w:ascii="Times New Roman" w:hAnsi="Times New Roman" w:cs="Times New Roman"/>
          <w:sz w:val="24"/>
          <w:szCs w:val="24"/>
        </w:rPr>
        <w:t>Expected result:</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Connected to MinIO successfully!</w:t>
      </w:r>
      <w:r w:rsidRPr="007F78B1">
        <w:rPr>
          <w:rFonts w:ascii="Times New Roman" w:hAnsi="Times New Roman" w:cs="Times New Roman"/>
          <w:sz w:val="24"/>
          <w:szCs w:val="24"/>
        </w:rPr>
        <w:br/>
        <w:t>Buckets:</w:t>
      </w:r>
      <w:r w:rsidRPr="007F78B1">
        <w:rPr>
          <w:rFonts w:ascii="Times New Roman" w:hAnsi="Times New Roman" w:cs="Times New Roman"/>
          <w:sz w:val="24"/>
          <w:szCs w:val="24"/>
        </w:rPr>
        <w:br/>
        <w:t>- metrics</w:t>
      </w:r>
    </w:p>
    <w:p w:rsidR="00C166B0" w:rsidRPr="007F78B1" w:rsidRDefault="00AE28AC" w:rsidP="00411281">
      <w:pPr>
        <w:pStyle w:val="Heading2"/>
        <w:rPr>
          <w:rFonts w:ascii="Times New Roman" w:hAnsi="Times New Roman" w:cs="Times New Roman"/>
          <w:sz w:val="24"/>
          <w:szCs w:val="24"/>
        </w:rPr>
      </w:pPr>
      <w:r w:rsidRPr="007F78B1">
        <w:rPr>
          <w:rFonts w:ascii="Times New Roman" w:hAnsi="Times New Roman" w:cs="Times New Roman"/>
          <w:sz w:val="24"/>
          <w:szCs w:val="24"/>
        </w:rPr>
        <w:t>Step 4 – Generate the Analytical Dataset</w:t>
      </w:r>
    </w:p>
    <w:p w:rsidR="00C166B0" w:rsidRPr="007F78B1" w:rsidRDefault="00AE28AC" w:rsidP="00411281">
      <w:pPr>
        <w:rPr>
          <w:rFonts w:ascii="Times New Roman" w:hAnsi="Times New Roman" w:cs="Times New Roman"/>
          <w:sz w:val="24"/>
          <w:szCs w:val="24"/>
        </w:rPr>
      </w:pPr>
      <w:r w:rsidRPr="007F78B1">
        <w:rPr>
          <w:rFonts w:ascii="Times New Roman" w:hAnsi="Times New Roman" w:cs="Times New Roman"/>
          <w:sz w:val="24"/>
          <w:szCs w:val="24"/>
        </w:rPr>
        <w:t>Create scripts/generate_data.py: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pandas as pd</w:t>
      </w:r>
      <w:r w:rsidRPr="007F78B1">
        <w:rPr>
          <w:rFonts w:ascii="Times New Roman" w:hAnsi="Times New Roman" w:cs="Times New Roman"/>
          <w:sz w:val="24"/>
          <w:szCs w:val="24"/>
        </w:rPr>
        <w:br/>
        <w:t>import random</w:t>
      </w:r>
      <w:r w:rsidRPr="007F78B1">
        <w:rPr>
          <w:rFonts w:ascii="Times New Roman" w:hAnsi="Times New Roman" w:cs="Times New Roman"/>
          <w:sz w:val="24"/>
          <w:szCs w:val="24"/>
        </w:rPr>
        <w:br/>
        <w:t>from datetime import datetime, timedelta</w:t>
      </w:r>
      <w:r w:rsidRPr="007F78B1">
        <w:rPr>
          <w:rFonts w:ascii="Times New Roman" w:hAnsi="Times New Roman" w:cs="Times New Roman"/>
          <w:sz w:val="24"/>
          <w:szCs w:val="24"/>
        </w:rPr>
        <w:br/>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NUM_RECORDS = 100000</w:t>
      </w:r>
      <w:r w:rsidRPr="007F78B1">
        <w:rPr>
          <w:rFonts w:ascii="Times New Roman" w:hAnsi="Times New Roman" w:cs="Times New Roman"/>
          <w:sz w:val="24"/>
          <w:szCs w:val="24"/>
        </w:rPr>
        <w:br/>
      </w:r>
      <w:r w:rsidRPr="007F78B1">
        <w:rPr>
          <w:rFonts w:ascii="Times New Roman" w:hAnsi="Times New Roman" w:cs="Times New Roman"/>
          <w:sz w:val="24"/>
          <w:szCs w:val="24"/>
        </w:rPr>
        <w:br/>
        <w:t>regions = [</w:t>
      </w:r>
      <w:r w:rsidRPr="007F78B1">
        <w:rPr>
          <w:rFonts w:ascii="Times New Roman" w:hAnsi="Times New Roman" w:cs="Times New Roman"/>
          <w:sz w:val="24"/>
          <w:szCs w:val="24"/>
        </w:rPr>
        <w:br/>
        <w:t xml:space="preserve">    "Gujarat",</w:t>
      </w:r>
      <w:r w:rsidRPr="007F78B1">
        <w:rPr>
          <w:rFonts w:ascii="Times New Roman" w:hAnsi="Times New Roman" w:cs="Times New Roman"/>
          <w:sz w:val="24"/>
          <w:szCs w:val="24"/>
        </w:rPr>
        <w:br/>
        <w:t xml:space="preserve">    "Maharashtra",</w:t>
      </w:r>
      <w:r w:rsidRPr="007F78B1">
        <w:rPr>
          <w:rFonts w:ascii="Times New Roman" w:hAnsi="Times New Roman" w:cs="Times New Roman"/>
          <w:sz w:val="24"/>
          <w:szCs w:val="24"/>
        </w:rPr>
        <w:br/>
        <w:t xml:space="preserve">    "Rajasthan",</w:t>
      </w:r>
      <w:r w:rsidRPr="007F78B1">
        <w:rPr>
          <w:rFonts w:ascii="Times New Roman" w:hAnsi="Times New Roman" w:cs="Times New Roman"/>
          <w:sz w:val="24"/>
          <w:szCs w:val="24"/>
        </w:rPr>
        <w:br/>
        <w:t xml:space="preserve">    "Delhi",</w:t>
      </w:r>
      <w:r w:rsidRPr="007F78B1">
        <w:rPr>
          <w:rFonts w:ascii="Times New Roman" w:hAnsi="Times New Roman" w:cs="Times New Roman"/>
          <w:sz w:val="24"/>
          <w:szCs w:val="24"/>
        </w:rPr>
        <w:br/>
        <w:t xml:space="preserve">    "Karnataka"</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applications = [</w:t>
      </w:r>
      <w:r w:rsidRPr="007F78B1">
        <w:rPr>
          <w:rFonts w:ascii="Times New Roman" w:hAnsi="Times New Roman" w:cs="Times New Roman"/>
          <w:sz w:val="24"/>
          <w:szCs w:val="24"/>
        </w:rPr>
        <w:br/>
        <w:t xml:space="preserve">    "MobileApp",</w:t>
      </w:r>
      <w:r w:rsidRPr="007F78B1">
        <w:rPr>
          <w:rFonts w:ascii="Times New Roman" w:hAnsi="Times New Roman" w:cs="Times New Roman"/>
          <w:sz w:val="24"/>
          <w:szCs w:val="24"/>
        </w:rPr>
        <w:br/>
        <w:t xml:space="preserve">    "WebApp",</w:t>
      </w:r>
      <w:r w:rsidRPr="007F78B1">
        <w:rPr>
          <w:rFonts w:ascii="Times New Roman" w:hAnsi="Times New Roman" w:cs="Times New Roman"/>
          <w:sz w:val="24"/>
          <w:szCs w:val="24"/>
        </w:rPr>
        <w:br/>
        <w:t xml:space="preserve">    "API",</w:t>
      </w:r>
      <w:r w:rsidRPr="007F78B1">
        <w:rPr>
          <w:rFonts w:ascii="Times New Roman" w:hAnsi="Times New Roman" w:cs="Times New Roman"/>
          <w:sz w:val="24"/>
          <w:szCs w:val="24"/>
        </w:rPr>
        <w:br/>
        <w:t xml:space="preserve">    "Payment",</w:t>
      </w:r>
      <w:r w:rsidRPr="007F78B1">
        <w:rPr>
          <w:rFonts w:ascii="Times New Roman" w:hAnsi="Times New Roman" w:cs="Times New Roman"/>
          <w:sz w:val="24"/>
          <w:szCs w:val="24"/>
        </w:rPr>
        <w:br/>
        <w:t xml:space="preserve">    "Analytics"</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metrics = [</w:t>
      </w:r>
      <w:r w:rsidRPr="007F78B1">
        <w:rPr>
          <w:rFonts w:ascii="Times New Roman" w:hAnsi="Times New Roman" w:cs="Times New Roman"/>
          <w:sz w:val="24"/>
          <w:szCs w:val="24"/>
        </w:rPr>
        <w:br/>
        <w:t xml:space="preserve">    "response_time",</w:t>
      </w:r>
      <w:r w:rsidRPr="007F78B1">
        <w:rPr>
          <w:rFonts w:ascii="Times New Roman" w:hAnsi="Times New Roman" w:cs="Times New Roman"/>
          <w:sz w:val="24"/>
          <w:szCs w:val="24"/>
        </w:rPr>
        <w:br/>
        <w:t xml:space="preserve">    "cpu_usage",</w:t>
      </w:r>
      <w:r w:rsidRPr="007F78B1">
        <w:rPr>
          <w:rFonts w:ascii="Times New Roman" w:hAnsi="Times New Roman" w:cs="Times New Roman"/>
          <w:sz w:val="24"/>
          <w:szCs w:val="24"/>
        </w:rPr>
        <w:br/>
        <w:t xml:space="preserve">    "memory_usage",</w:t>
      </w:r>
      <w:r w:rsidRPr="007F78B1">
        <w:rPr>
          <w:rFonts w:ascii="Times New Roman" w:hAnsi="Times New Roman" w:cs="Times New Roman"/>
          <w:sz w:val="24"/>
          <w:szCs w:val="24"/>
        </w:rPr>
        <w:br/>
        <w:t xml:space="preserve">    "request_count",</w:t>
      </w:r>
      <w:r w:rsidRPr="007F78B1">
        <w:rPr>
          <w:rFonts w:ascii="Times New Roman" w:hAnsi="Times New Roman" w:cs="Times New Roman"/>
          <w:sz w:val="24"/>
          <w:szCs w:val="24"/>
        </w:rPr>
        <w:br/>
        <w:t xml:space="preserve">    "error_count"</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start_date = datetime(2022, 1, 1)</w:t>
      </w:r>
      <w:r w:rsidRPr="007F78B1">
        <w:rPr>
          <w:rFonts w:ascii="Times New Roman" w:hAnsi="Times New Roman" w:cs="Times New Roman"/>
          <w:sz w:val="24"/>
          <w:szCs w:val="24"/>
        </w:rPr>
        <w:br/>
      </w:r>
      <w:r w:rsidRPr="007F78B1">
        <w:rPr>
          <w:rFonts w:ascii="Times New Roman" w:hAnsi="Times New Roman" w:cs="Times New Roman"/>
          <w:sz w:val="24"/>
          <w:szCs w:val="24"/>
        </w:rPr>
        <w:br/>
        <w:t>data = []</w:t>
      </w:r>
      <w:r w:rsidRPr="007F78B1">
        <w:rPr>
          <w:rFonts w:ascii="Times New Roman" w:hAnsi="Times New Roman" w:cs="Times New Roman"/>
          <w:sz w:val="24"/>
          <w:szCs w:val="24"/>
        </w:rPr>
        <w:br/>
      </w:r>
      <w:r w:rsidRPr="007F78B1">
        <w:rPr>
          <w:rFonts w:ascii="Times New Roman" w:hAnsi="Times New Roman" w:cs="Times New Roman"/>
          <w:sz w:val="24"/>
          <w:szCs w:val="24"/>
        </w:rPr>
        <w:br/>
        <w:t>for i in range(NUM_RECORDS):</w:t>
      </w:r>
      <w:r w:rsidRPr="007F78B1">
        <w:rPr>
          <w:rFonts w:ascii="Times New Roman" w:hAnsi="Times New Roman" w:cs="Times New Roman"/>
          <w:sz w:val="24"/>
          <w:szCs w:val="24"/>
        </w:rPr>
        <w:br/>
        <w:t xml:space="preserve">    timestamp = start_date + timedelta(</w:t>
      </w:r>
      <w:r w:rsidRPr="007F78B1">
        <w:rPr>
          <w:rFonts w:ascii="Times New Roman" w:hAnsi="Times New Roman" w:cs="Times New Roman"/>
          <w:sz w:val="24"/>
          <w:szCs w:val="24"/>
        </w:rPr>
        <w:br/>
        <w:t xml:space="preserve">        minutes=random.randint(0, 4 * 365 * 24 * 60)</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data.append({</w:t>
      </w:r>
      <w:r w:rsidRPr="007F78B1">
        <w:rPr>
          <w:rFonts w:ascii="Times New Roman" w:hAnsi="Times New Roman" w:cs="Times New Roman"/>
          <w:sz w:val="24"/>
          <w:szCs w:val="24"/>
        </w:rPr>
        <w:br/>
        <w:t xml:space="preserve">        "timestamp": timestamp,</w:t>
      </w:r>
      <w:r w:rsidRPr="007F78B1">
        <w:rPr>
          <w:rFonts w:ascii="Times New Roman" w:hAnsi="Times New Roman" w:cs="Times New Roman"/>
          <w:sz w:val="24"/>
          <w:szCs w:val="24"/>
        </w:rPr>
        <w:br/>
        <w:t xml:space="preserve">        "year": timestamp.year,</w:t>
      </w:r>
      <w:r w:rsidRPr="007F78B1">
        <w:rPr>
          <w:rFonts w:ascii="Times New Roman" w:hAnsi="Times New Roman" w:cs="Times New Roman"/>
          <w:sz w:val="24"/>
          <w:szCs w:val="24"/>
        </w:rPr>
        <w:br/>
        <w:t xml:space="preserve">        "month": timestamp.month,</w:t>
      </w:r>
      <w:r w:rsidRPr="007F78B1">
        <w:rPr>
          <w:rFonts w:ascii="Times New Roman" w:hAnsi="Times New Roman" w:cs="Times New Roman"/>
          <w:sz w:val="24"/>
          <w:szCs w:val="24"/>
        </w:rPr>
        <w:br/>
        <w:t xml:space="preserve">        "region": random.choice(regions),</w:t>
      </w:r>
      <w:r w:rsidRPr="007F78B1">
        <w:rPr>
          <w:rFonts w:ascii="Times New Roman" w:hAnsi="Times New Roman" w:cs="Times New Roman"/>
          <w:sz w:val="24"/>
          <w:szCs w:val="24"/>
        </w:rPr>
        <w:br/>
        <w:t xml:space="preserve">        "application": random.choice(applications),</w:t>
      </w:r>
      <w:r w:rsidRPr="007F78B1">
        <w:rPr>
          <w:rFonts w:ascii="Times New Roman" w:hAnsi="Times New Roman" w:cs="Times New Roman"/>
          <w:sz w:val="24"/>
          <w:szCs w:val="24"/>
        </w:rPr>
        <w:br/>
        <w:t xml:space="preserve">        "metric": random.choice(metrics),</w:t>
      </w:r>
      <w:r w:rsidRPr="007F78B1">
        <w:rPr>
          <w:rFonts w:ascii="Times New Roman" w:hAnsi="Times New Roman" w:cs="Times New Roman"/>
          <w:sz w:val="24"/>
          <w:szCs w:val="24"/>
        </w:rPr>
        <w:br/>
        <w:t xml:space="preserve">        "value": round(random.uniform(10, 1000), 2)</w:t>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df = pd.DataFrame(data)</w:t>
      </w:r>
      <w:r w:rsidRPr="007F78B1">
        <w:rPr>
          <w:rFonts w:ascii="Times New Roman" w:hAnsi="Times New Roman" w:cs="Times New Roman"/>
          <w:sz w:val="24"/>
          <w:szCs w:val="24"/>
        </w:rPr>
        <w:br/>
        <w:t>df.to_csv("../data/metrics.csv", index=False)</w:t>
      </w:r>
      <w:r w:rsidRPr="007F78B1">
        <w:rPr>
          <w:rFonts w:ascii="Times New Roman" w:hAnsi="Times New Roman" w:cs="Times New Roman"/>
          <w:sz w:val="24"/>
          <w:szCs w:val="24"/>
        </w:rPr>
        <w:br/>
      </w:r>
      <w:r w:rsidRPr="007F78B1">
        <w:rPr>
          <w:rFonts w:ascii="Times New Roman" w:hAnsi="Times New Roman" w:cs="Times New Roman"/>
          <w:sz w:val="24"/>
          <w:szCs w:val="24"/>
        </w:rPr>
        <w:br/>
        <w:t>print("Dataset generated successfully!")</w:t>
      </w:r>
      <w:r w:rsidRPr="007F78B1">
        <w:rPr>
          <w:rFonts w:ascii="Times New Roman" w:hAnsi="Times New Roman" w:cs="Times New Roman"/>
          <w:sz w:val="24"/>
          <w:szCs w:val="24"/>
        </w:rPr>
        <w:br/>
        <w:t>print("Records:", len(df))</w:t>
      </w:r>
      <w:r w:rsidRPr="007F78B1">
        <w:rPr>
          <w:rFonts w:ascii="Times New Roman" w:hAnsi="Times New Roman" w:cs="Times New Roman"/>
          <w:sz w:val="24"/>
          <w:szCs w:val="24"/>
        </w:rPr>
        <w:br/>
        <w:t>print(df.head())</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Run:</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cd scripts</w:t>
      </w:r>
      <w:r w:rsidRPr="007F78B1">
        <w:rPr>
          <w:rFonts w:ascii="Times New Roman" w:hAnsi="Times New Roman" w:cs="Times New Roman"/>
          <w:sz w:val="24"/>
          <w:szCs w:val="24"/>
        </w:rPr>
        <w:br/>
        <w:t>python generate_data.py</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Verify the dataset:</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cd ..</w:t>
      </w:r>
      <w:r w:rsidRPr="007F78B1">
        <w:rPr>
          <w:rFonts w:ascii="Times New Roman" w:hAnsi="Times New Roman" w:cs="Times New Roman"/>
          <w:sz w:val="24"/>
          <w:szCs w:val="24"/>
        </w:rPr>
        <w:br/>
        <w:t>python -c "import pandas as pd; df=pd.read_csv('data/metrics.csv'); print(df.shape); print(df.head())"</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For the recommended benchmark, the expected shape is (100000, 7).</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5 – Create Hive-Style Partitions</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scripts/create_partitions.py: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pandas as pd</w:t>
      </w:r>
      <w:r w:rsidRPr="007F78B1">
        <w:rPr>
          <w:rFonts w:ascii="Times New Roman" w:hAnsi="Times New Roman" w:cs="Times New Roman"/>
          <w:sz w:val="24"/>
          <w:szCs w:val="24"/>
        </w:rPr>
        <w:br/>
        <w:t>import os</w:t>
      </w:r>
      <w:r w:rsidRPr="007F78B1">
        <w:rPr>
          <w:rFonts w:ascii="Times New Roman" w:hAnsi="Times New Roman" w:cs="Times New Roman"/>
          <w:sz w:val="24"/>
          <w:szCs w:val="24"/>
        </w:rPr>
        <w:br/>
      </w:r>
      <w:r w:rsidRPr="007F78B1">
        <w:rPr>
          <w:rFonts w:ascii="Times New Roman" w:hAnsi="Times New Roman" w:cs="Times New Roman"/>
          <w:sz w:val="24"/>
          <w:szCs w:val="24"/>
        </w:rPr>
        <w:br/>
        <w:t>INPUT_FILE = "../data/metrics.csv"</w:t>
      </w:r>
      <w:r w:rsidRPr="007F78B1">
        <w:rPr>
          <w:rFonts w:ascii="Times New Roman" w:hAnsi="Times New Roman" w:cs="Times New Roman"/>
          <w:sz w:val="24"/>
          <w:szCs w:val="24"/>
        </w:rPr>
        <w:br/>
        <w:t>OUTPUT_DIR = "../data/partitions"</w:t>
      </w:r>
      <w:r w:rsidRPr="007F78B1">
        <w:rPr>
          <w:rFonts w:ascii="Times New Roman" w:hAnsi="Times New Roman" w:cs="Times New Roman"/>
          <w:sz w:val="24"/>
          <w:szCs w:val="24"/>
        </w:rPr>
        <w:br/>
      </w:r>
      <w:r w:rsidRPr="007F78B1">
        <w:rPr>
          <w:rFonts w:ascii="Times New Roman" w:hAnsi="Times New Roman" w:cs="Times New Roman"/>
          <w:sz w:val="24"/>
          <w:szCs w:val="24"/>
        </w:rPr>
        <w:br/>
        <w:t>df = pd.read_csv(INPUT_FILE)</w:t>
      </w:r>
      <w:r w:rsidRPr="007F78B1">
        <w:rPr>
          <w:rFonts w:ascii="Times New Roman" w:hAnsi="Times New Roman" w:cs="Times New Roman"/>
          <w:sz w:val="24"/>
          <w:szCs w:val="24"/>
        </w:rPr>
        <w:br/>
      </w:r>
      <w:r w:rsidRPr="007F78B1">
        <w:rPr>
          <w:rFonts w:ascii="Times New Roman" w:hAnsi="Times New Roman" w:cs="Times New Roman"/>
          <w:sz w:val="24"/>
          <w:szCs w:val="24"/>
        </w:rPr>
        <w:br/>
        <w:t>print("Total records:", len(df))</w:t>
      </w:r>
      <w:r w:rsidRPr="007F78B1">
        <w:rPr>
          <w:rFonts w:ascii="Times New Roman" w:hAnsi="Times New Roman" w:cs="Times New Roman"/>
          <w:sz w:val="24"/>
          <w:szCs w:val="24"/>
        </w:rPr>
        <w:br/>
      </w:r>
      <w:r w:rsidRPr="007F78B1">
        <w:rPr>
          <w:rFonts w:ascii="Times New Roman" w:hAnsi="Times New Roman" w:cs="Times New Roman"/>
          <w:sz w:val="24"/>
          <w:szCs w:val="24"/>
        </w:rPr>
        <w:br/>
        <w:t>for (year, month, region), group in df.groupby(</w:t>
      </w:r>
      <w:r w:rsidRPr="007F78B1">
        <w:rPr>
          <w:rFonts w:ascii="Times New Roman" w:hAnsi="Times New Roman" w:cs="Times New Roman"/>
          <w:sz w:val="24"/>
          <w:szCs w:val="24"/>
        </w:rPr>
        <w:br/>
        <w:t xml:space="preserve">    ["year", "month", "region"]</w:t>
      </w:r>
      <w:r w:rsidRPr="007F78B1">
        <w:rPr>
          <w:rFonts w:ascii="Times New Roman" w:hAnsi="Times New Roman" w:cs="Times New Roman"/>
          <w:sz w:val="24"/>
          <w:szCs w:val="24"/>
        </w:rPr>
        <w:br/>
        <w:t>):</w:t>
      </w:r>
      <w:r w:rsidRPr="007F78B1">
        <w:rPr>
          <w:rFonts w:ascii="Times New Roman" w:hAnsi="Times New Roman" w:cs="Times New Roman"/>
          <w:sz w:val="24"/>
          <w:szCs w:val="24"/>
        </w:rPr>
        <w:br/>
        <w:t xml:space="preserve">    partition_path = os.path.join(</w:t>
      </w:r>
      <w:r w:rsidRPr="007F78B1">
        <w:rPr>
          <w:rFonts w:ascii="Times New Roman" w:hAnsi="Times New Roman" w:cs="Times New Roman"/>
          <w:sz w:val="24"/>
          <w:szCs w:val="24"/>
        </w:rPr>
        <w:br/>
        <w:t xml:space="preserve">        OUTPUT_DIR,</w:t>
      </w:r>
      <w:r w:rsidRPr="007F78B1">
        <w:rPr>
          <w:rFonts w:ascii="Times New Roman" w:hAnsi="Times New Roman" w:cs="Times New Roman"/>
          <w:sz w:val="24"/>
          <w:szCs w:val="24"/>
        </w:rPr>
        <w:br/>
        <w:t xml:space="preserve">        f"year={year}",</w:t>
      </w:r>
      <w:r w:rsidRPr="007F78B1">
        <w:rPr>
          <w:rFonts w:ascii="Times New Roman" w:hAnsi="Times New Roman" w:cs="Times New Roman"/>
          <w:sz w:val="24"/>
          <w:szCs w:val="24"/>
        </w:rPr>
        <w:br/>
        <w:t xml:space="preserve">        f"month={month}",</w:t>
      </w:r>
      <w:r w:rsidRPr="007F78B1">
        <w:rPr>
          <w:rFonts w:ascii="Times New Roman" w:hAnsi="Times New Roman" w:cs="Times New Roman"/>
          <w:sz w:val="24"/>
          <w:szCs w:val="24"/>
        </w:rPr>
        <w:br/>
        <w:t xml:space="preserve">        f"region={region}"</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os.makedirs(partition_path, exist_ok=True)</w:t>
      </w:r>
      <w:r w:rsidRPr="007F78B1">
        <w:rPr>
          <w:rFonts w:ascii="Times New Roman" w:hAnsi="Times New Roman" w:cs="Times New Roman"/>
          <w:sz w:val="24"/>
          <w:szCs w:val="24"/>
        </w:rPr>
        <w:br/>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file_path = os.path.join(</w:t>
      </w:r>
      <w:r w:rsidRPr="007F78B1">
        <w:rPr>
          <w:rFonts w:ascii="Times New Roman" w:hAnsi="Times New Roman" w:cs="Times New Roman"/>
          <w:sz w:val="24"/>
          <w:szCs w:val="24"/>
        </w:rPr>
        <w:br/>
        <w:t xml:space="preserve">        partition_path,</w:t>
      </w:r>
      <w:r w:rsidRPr="007F78B1">
        <w:rPr>
          <w:rFonts w:ascii="Times New Roman" w:hAnsi="Times New Roman" w:cs="Times New Roman"/>
          <w:sz w:val="24"/>
          <w:szCs w:val="24"/>
        </w:rPr>
        <w:br/>
        <w:t xml:space="preserve">        "data.csv"</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group.to_csv(file_path, index=False)</w:t>
      </w:r>
      <w:r w:rsidRPr="007F78B1">
        <w:rPr>
          <w:rFonts w:ascii="Times New Roman" w:hAnsi="Times New Roman" w:cs="Times New Roman"/>
          <w:sz w:val="24"/>
          <w:szCs w:val="24"/>
        </w:rPr>
        <w:br/>
      </w:r>
      <w:r w:rsidRPr="007F78B1">
        <w:rPr>
          <w:rFonts w:ascii="Times New Roman" w:hAnsi="Times New Roman" w:cs="Times New Roman"/>
          <w:sz w:val="24"/>
          <w:szCs w:val="24"/>
        </w:rPr>
        <w:br/>
        <w:t>print("Partitioning completed successfully!")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cd scripts</w:t>
      </w:r>
      <w:r w:rsidRPr="007F78B1">
        <w:rPr>
          <w:rFonts w:ascii="Times New Roman" w:hAnsi="Times New Roman" w:cs="Times New Roman"/>
          <w:sz w:val="24"/>
          <w:szCs w:val="24"/>
        </w:rPr>
        <w:br/>
        <w:t>python create_partitions.py</w:t>
      </w:r>
    </w:p>
    <w:p w:rsidR="00C166B0" w:rsidRPr="007F78B1" w:rsidRDefault="00AE28AC" w:rsidP="00411281">
      <w:pPr>
        <w:rPr>
          <w:rFonts w:ascii="Times New Roman" w:hAnsi="Times New Roman" w:cs="Times New Roman"/>
          <w:sz w:val="24"/>
          <w:szCs w:val="24"/>
        </w:rPr>
      </w:pPr>
      <w:r w:rsidRPr="007F78B1">
        <w:rPr>
          <w:rFonts w:ascii="Times New Roman" w:hAnsi="Times New Roman" w:cs="Times New Roman"/>
          <w:sz w:val="24"/>
          <w:szCs w:val="24"/>
        </w:rPr>
        <w:t>Expected partition pattern:</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data/partitions/</w:t>
      </w:r>
      <w:r w:rsidRPr="007F78B1">
        <w:rPr>
          <w:rFonts w:ascii="Times New Roman" w:hAnsi="Times New Roman" w:cs="Times New Roman"/>
          <w:sz w:val="24"/>
          <w:szCs w:val="24"/>
        </w:rPr>
        <w:br/>
        <w:t>├── year=2022/</w:t>
      </w:r>
      <w:r w:rsidRPr="007F78B1">
        <w:rPr>
          <w:rFonts w:ascii="Times New Roman" w:hAnsi="Times New Roman" w:cs="Times New Roman"/>
          <w:sz w:val="24"/>
          <w:szCs w:val="24"/>
        </w:rPr>
        <w:br/>
        <w:t>│   └── month=1/</w:t>
      </w:r>
      <w:r w:rsidRPr="007F78B1">
        <w:rPr>
          <w:rFonts w:ascii="Times New Roman" w:hAnsi="Times New Roman" w:cs="Times New Roman"/>
          <w:sz w:val="24"/>
          <w:szCs w:val="24"/>
        </w:rPr>
        <w:br/>
        <w:t>│       └── region=Gujarat/</w:t>
      </w:r>
      <w:r w:rsidRPr="007F78B1">
        <w:rPr>
          <w:rFonts w:ascii="Times New Roman" w:hAnsi="Times New Roman" w:cs="Times New Roman"/>
          <w:sz w:val="24"/>
          <w:szCs w:val="24"/>
        </w:rPr>
        <w:br/>
        <w:t>│           └── data.csv</w:t>
      </w:r>
      <w:r w:rsidRPr="007F78B1">
        <w:rPr>
          <w:rFonts w:ascii="Times New Roman" w:hAnsi="Times New Roman" w:cs="Times New Roman"/>
          <w:sz w:val="24"/>
          <w:szCs w:val="24"/>
        </w:rPr>
        <w:br/>
        <w:t>├── year=2023/</w:t>
      </w:r>
      <w:r w:rsidRPr="007F78B1">
        <w:rPr>
          <w:rFonts w:ascii="Times New Roman" w:hAnsi="Times New Roman" w:cs="Times New Roman"/>
          <w:sz w:val="24"/>
          <w:szCs w:val="24"/>
        </w:rPr>
        <w:br/>
        <w:t>├── year=2024/</w:t>
      </w:r>
      <w:r w:rsidRPr="007F78B1">
        <w:rPr>
          <w:rFonts w:ascii="Times New Roman" w:hAnsi="Times New Roman" w:cs="Times New Roman"/>
          <w:sz w:val="24"/>
          <w:szCs w:val="24"/>
        </w:rPr>
        <w:br/>
        <w:t>└── year=2025/</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Note: S3/MinIO does not use traditional folders in the same way as a local file system. These visible folders are represented by object-key prefixes such as year=2025/month=8/region=Gujarat/data.csv.</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6 – Upload Partitions to MinIO</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scripts/upload_partitions.py: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boto3</w:t>
      </w:r>
      <w:r w:rsidRPr="007F78B1">
        <w:rPr>
          <w:rFonts w:ascii="Times New Roman" w:hAnsi="Times New Roman" w:cs="Times New Roman"/>
          <w:sz w:val="24"/>
          <w:szCs w:val="24"/>
        </w:rPr>
        <w:br/>
        <w:t>import os</w:t>
      </w:r>
      <w:r w:rsidRPr="007F78B1">
        <w:rPr>
          <w:rFonts w:ascii="Times New Roman" w:hAnsi="Times New Roman" w:cs="Times New Roman"/>
          <w:sz w:val="24"/>
          <w:szCs w:val="24"/>
        </w:rPr>
        <w:br/>
      </w:r>
      <w:r w:rsidRPr="007F78B1">
        <w:rPr>
          <w:rFonts w:ascii="Times New Roman" w:hAnsi="Times New Roman" w:cs="Times New Roman"/>
          <w:sz w:val="24"/>
          <w:szCs w:val="24"/>
        </w:rPr>
        <w:br/>
        <w:t>s3 = boto3.client(</w:t>
      </w:r>
      <w:r w:rsidRPr="007F78B1">
        <w:rPr>
          <w:rFonts w:ascii="Times New Roman" w:hAnsi="Times New Roman" w:cs="Times New Roman"/>
          <w:sz w:val="24"/>
          <w:szCs w:val="24"/>
        </w:rPr>
        <w:br/>
        <w:t xml:space="preserve">    "s3",</w:t>
      </w:r>
      <w:r w:rsidRPr="007F78B1">
        <w:rPr>
          <w:rFonts w:ascii="Times New Roman" w:hAnsi="Times New Roman" w:cs="Times New Roman"/>
          <w:sz w:val="24"/>
          <w:szCs w:val="24"/>
        </w:rPr>
        <w:br/>
        <w:t xml:space="preserve">    endpoint_url="http://localhost:9000",</w:t>
      </w:r>
      <w:r w:rsidRPr="007F78B1">
        <w:rPr>
          <w:rFonts w:ascii="Times New Roman" w:hAnsi="Times New Roman" w:cs="Times New Roman"/>
          <w:sz w:val="24"/>
          <w:szCs w:val="24"/>
        </w:rPr>
        <w:br/>
        <w:t xml:space="preserve">    aws_access_key_id="admin",</w:t>
      </w:r>
      <w:r w:rsidRPr="007F78B1">
        <w:rPr>
          <w:rFonts w:ascii="Times New Roman" w:hAnsi="Times New Roman" w:cs="Times New Roman"/>
          <w:sz w:val="24"/>
          <w:szCs w:val="24"/>
        </w:rPr>
        <w:br/>
        <w:t xml:space="preserve">    aws_secret_access_key="Minio@12345"</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BUCKET = "metrics"</w:t>
      </w:r>
      <w:r w:rsidRPr="007F78B1">
        <w:rPr>
          <w:rFonts w:ascii="Times New Roman" w:hAnsi="Times New Roman" w:cs="Times New Roman"/>
          <w:sz w:val="24"/>
          <w:szCs w:val="24"/>
        </w:rPr>
        <w:br/>
        <w:t>BASE_DIR = "../data/partitions"</w:t>
      </w:r>
      <w:r w:rsidRPr="007F78B1">
        <w:rPr>
          <w:rFonts w:ascii="Times New Roman" w:hAnsi="Times New Roman" w:cs="Times New Roman"/>
          <w:sz w:val="24"/>
          <w:szCs w:val="24"/>
        </w:rPr>
        <w:br/>
      </w:r>
      <w:r w:rsidRPr="007F78B1">
        <w:rPr>
          <w:rFonts w:ascii="Times New Roman" w:hAnsi="Times New Roman" w:cs="Times New Roman"/>
          <w:sz w:val="24"/>
          <w:szCs w:val="24"/>
        </w:rPr>
        <w:br/>
        <w:t>for root, dirs, files in os.walk(BASE_DIR):</w:t>
      </w:r>
      <w:r w:rsidRPr="007F78B1">
        <w:rPr>
          <w:rFonts w:ascii="Times New Roman" w:hAnsi="Times New Roman" w:cs="Times New Roman"/>
          <w:sz w:val="24"/>
          <w:szCs w:val="24"/>
        </w:rPr>
        <w:br/>
        <w:t xml:space="preserve">    for file in files:</w:t>
      </w:r>
      <w:r w:rsidRPr="007F78B1">
        <w:rPr>
          <w:rFonts w:ascii="Times New Roman" w:hAnsi="Times New Roman" w:cs="Times New Roman"/>
          <w:sz w:val="24"/>
          <w:szCs w:val="24"/>
        </w:rPr>
        <w:br/>
        <w:t xml:space="preserve">        local_path = os.path.join(root, file)</w:t>
      </w:r>
      <w:r w:rsidRPr="007F78B1">
        <w:rPr>
          <w:rFonts w:ascii="Times New Roman" w:hAnsi="Times New Roman" w:cs="Times New Roman"/>
          <w:sz w:val="24"/>
          <w:szCs w:val="24"/>
        </w:rPr>
        <w:br/>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relative_path = os.path.relpath(</w:t>
      </w:r>
      <w:r w:rsidRPr="007F78B1">
        <w:rPr>
          <w:rFonts w:ascii="Times New Roman" w:hAnsi="Times New Roman" w:cs="Times New Roman"/>
          <w:sz w:val="24"/>
          <w:szCs w:val="24"/>
        </w:rPr>
        <w:br/>
        <w:t xml:space="preserve">            local_path,</w:t>
      </w:r>
      <w:r w:rsidRPr="007F78B1">
        <w:rPr>
          <w:rFonts w:ascii="Times New Roman" w:hAnsi="Times New Roman" w:cs="Times New Roman"/>
          <w:sz w:val="24"/>
          <w:szCs w:val="24"/>
        </w:rPr>
        <w:br/>
        <w:t xml:space="preserve">            BASE_DIR</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object_key = relative_path.replace("\\",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print("Uploading:", object_key)</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s3.upload_file(</w:t>
      </w:r>
      <w:r w:rsidRPr="007F78B1">
        <w:rPr>
          <w:rFonts w:ascii="Times New Roman" w:hAnsi="Times New Roman" w:cs="Times New Roman"/>
          <w:sz w:val="24"/>
          <w:szCs w:val="24"/>
        </w:rPr>
        <w:br/>
        <w:t xml:space="preserve">            local_path,</w:t>
      </w:r>
      <w:r w:rsidRPr="007F78B1">
        <w:rPr>
          <w:rFonts w:ascii="Times New Roman" w:hAnsi="Times New Roman" w:cs="Times New Roman"/>
          <w:sz w:val="24"/>
          <w:szCs w:val="24"/>
        </w:rPr>
        <w:br/>
        <w:t xml:space="preserve">            BUCKET,</w:t>
      </w:r>
      <w:r w:rsidRPr="007F78B1">
        <w:rPr>
          <w:rFonts w:ascii="Times New Roman" w:hAnsi="Times New Roman" w:cs="Times New Roman"/>
          <w:sz w:val="24"/>
          <w:szCs w:val="24"/>
        </w:rPr>
        <w:br/>
        <w:t xml:space="preserve">            object_key</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print()</w:t>
      </w:r>
      <w:r w:rsidRPr="007F78B1">
        <w:rPr>
          <w:rFonts w:ascii="Times New Roman" w:hAnsi="Times New Roman" w:cs="Times New Roman"/>
          <w:sz w:val="24"/>
          <w:szCs w:val="24"/>
        </w:rPr>
        <w:br/>
        <w:t>print("All partitions uploaded successfully!")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python upload_partitions.py</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Open the MinIO Console in a browser at http://localhost:9001 and verify the metrics bucket. The objects should appear under year=2022, year=2023, year=2024 and year=2025 prefixes.</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7 – Query Local Partitions</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scripts/partition_query.py: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pandas as pd</w:t>
      </w:r>
      <w:r w:rsidRPr="007F78B1">
        <w:rPr>
          <w:rFonts w:ascii="Times New Roman" w:hAnsi="Times New Roman" w:cs="Times New Roman"/>
          <w:sz w:val="24"/>
          <w:szCs w:val="24"/>
        </w:rPr>
        <w:br/>
        <w:t>import glob</w:t>
      </w:r>
      <w:r w:rsidRPr="007F78B1">
        <w:rPr>
          <w:rFonts w:ascii="Times New Roman" w:hAnsi="Times New Roman" w:cs="Times New Roman"/>
          <w:sz w:val="24"/>
          <w:szCs w:val="24"/>
        </w:rPr>
        <w:br/>
        <w:t>import time</w:t>
      </w:r>
      <w:r w:rsidRPr="007F78B1">
        <w:rPr>
          <w:rFonts w:ascii="Times New Roman" w:hAnsi="Times New Roman" w:cs="Times New Roman"/>
          <w:sz w:val="24"/>
          <w:szCs w:val="24"/>
        </w:rPr>
        <w:br/>
      </w:r>
      <w:r w:rsidRPr="007F78B1">
        <w:rPr>
          <w:rFonts w:ascii="Times New Roman" w:hAnsi="Times New Roman" w:cs="Times New Roman"/>
          <w:sz w:val="24"/>
          <w:szCs w:val="24"/>
        </w:rPr>
        <w:br/>
        <w:t>YEAR = 2025</w:t>
      </w:r>
      <w:r w:rsidRPr="007F78B1">
        <w:rPr>
          <w:rFonts w:ascii="Times New Roman" w:hAnsi="Times New Roman" w:cs="Times New Roman"/>
          <w:sz w:val="24"/>
          <w:szCs w:val="24"/>
        </w:rPr>
        <w:br/>
        <w:t>REGION = "Gujarat"</w:t>
      </w:r>
      <w:r w:rsidRPr="007F78B1">
        <w:rPr>
          <w:rFonts w:ascii="Times New Roman" w:hAnsi="Times New Roman" w:cs="Times New Roman"/>
          <w:sz w:val="24"/>
          <w:szCs w:val="24"/>
        </w:rPr>
        <w:br/>
      </w:r>
      <w:r w:rsidRPr="007F78B1">
        <w:rPr>
          <w:rFonts w:ascii="Times New Roman" w:hAnsi="Times New Roman" w:cs="Times New Roman"/>
          <w:sz w:val="24"/>
          <w:szCs w:val="24"/>
        </w:rPr>
        <w:br/>
        <w:t>pattern = (</w:t>
      </w:r>
      <w:r w:rsidRPr="007F78B1">
        <w:rPr>
          <w:rFonts w:ascii="Times New Roman" w:hAnsi="Times New Roman" w:cs="Times New Roman"/>
          <w:sz w:val="24"/>
          <w:szCs w:val="24"/>
        </w:rPr>
        <w:br/>
        <w:t xml:space="preserve">    f"../data/partitions/"</w:t>
      </w:r>
      <w:r w:rsidRPr="007F78B1">
        <w:rPr>
          <w:rFonts w:ascii="Times New Roman" w:hAnsi="Times New Roman" w:cs="Times New Roman"/>
          <w:sz w:val="24"/>
          <w:szCs w:val="24"/>
        </w:rPr>
        <w:br/>
        <w:t xml:space="preserve">    f"year={YEAR}/"</w:t>
      </w:r>
      <w:r w:rsidRPr="007F78B1">
        <w:rPr>
          <w:rFonts w:ascii="Times New Roman" w:hAnsi="Times New Roman" w:cs="Times New Roman"/>
          <w:sz w:val="24"/>
          <w:szCs w:val="24"/>
        </w:rPr>
        <w:br/>
        <w:t xml:space="preserve">    f"month=*/"</w:t>
      </w:r>
      <w:r w:rsidRPr="007F78B1">
        <w:rPr>
          <w:rFonts w:ascii="Times New Roman" w:hAnsi="Times New Roman" w:cs="Times New Roman"/>
          <w:sz w:val="24"/>
          <w:szCs w:val="24"/>
        </w:rPr>
        <w:br/>
        <w:t xml:space="preserve">    f"region={REGION}/"</w:t>
      </w:r>
      <w:r w:rsidRPr="007F78B1">
        <w:rPr>
          <w:rFonts w:ascii="Times New Roman" w:hAnsi="Times New Roman" w:cs="Times New Roman"/>
          <w:sz w:val="24"/>
          <w:szCs w:val="24"/>
        </w:rPr>
        <w:br/>
        <w:t xml:space="preserve">    f"data.csv"</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files = glob.glob(pattern)</w:t>
      </w:r>
      <w:r w:rsidRPr="007F78B1">
        <w:rPr>
          <w:rFonts w:ascii="Times New Roman" w:hAnsi="Times New Roman" w:cs="Times New Roman"/>
          <w:sz w:val="24"/>
          <w:szCs w:val="24"/>
        </w:rPr>
        <w:br/>
      </w:r>
      <w:r w:rsidRPr="007F78B1">
        <w:rPr>
          <w:rFonts w:ascii="Times New Roman" w:hAnsi="Times New Roman" w:cs="Times New Roman"/>
          <w:sz w:val="24"/>
          <w:szCs w:val="24"/>
        </w:rPr>
        <w:br/>
        <w:t>print("Partitions found:", len(files))</w:t>
      </w:r>
      <w:r w:rsidRPr="007F78B1">
        <w:rPr>
          <w:rFonts w:ascii="Times New Roman" w:hAnsi="Times New Roman" w:cs="Times New Roman"/>
          <w:sz w:val="24"/>
          <w:szCs w:val="24"/>
        </w:rPr>
        <w:br/>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start_time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dataframes = []</w:t>
      </w:r>
      <w:r w:rsidRPr="007F78B1">
        <w:rPr>
          <w:rFonts w:ascii="Times New Roman" w:hAnsi="Times New Roman" w:cs="Times New Roman"/>
          <w:sz w:val="24"/>
          <w:szCs w:val="24"/>
        </w:rPr>
        <w:br/>
      </w:r>
      <w:r w:rsidRPr="007F78B1">
        <w:rPr>
          <w:rFonts w:ascii="Times New Roman" w:hAnsi="Times New Roman" w:cs="Times New Roman"/>
          <w:sz w:val="24"/>
          <w:szCs w:val="24"/>
        </w:rPr>
        <w:br/>
        <w:t>for file in files:</w:t>
      </w:r>
      <w:r w:rsidRPr="007F78B1">
        <w:rPr>
          <w:rFonts w:ascii="Times New Roman" w:hAnsi="Times New Roman" w:cs="Times New Roman"/>
          <w:sz w:val="24"/>
          <w:szCs w:val="24"/>
        </w:rPr>
        <w:br/>
        <w:t xml:space="preserve">    df = pd.read_csv(file)</w:t>
      </w:r>
      <w:r w:rsidRPr="007F78B1">
        <w:rPr>
          <w:rFonts w:ascii="Times New Roman" w:hAnsi="Times New Roman" w:cs="Times New Roman"/>
          <w:sz w:val="24"/>
          <w:szCs w:val="24"/>
        </w:rPr>
        <w:br/>
        <w:t xml:space="preserve">    dataframes.append(df)</w:t>
      </w:r>
      <w:r w:rsidRPr="007F78B1">
        <w:rPr>
          <w:rFonts w:ascii="Times New Roman" w:hAnsi="Times New Roman" w:cs="Times New Roman"/>
          <w:sz w:val="24"/>
          <w:szCs w:val="24"/>
        </w:rPr>
        <w:br/>
      </w:r>
      <w:r w:rsidRPr="007F78B1">
        <w:rPr>
          <w:rFonts w:ascii="Times New Roman" w:hAnsi="Times New Roman" w:cs="Times New Roman"/>
          <w:sz w:val="24"/>
          <w:szCs w:val="24"/>
        </w:rPr>
        <w:br/>
        <w:t>result = pd.concat(dataframes, ignore_index=True)</w:t>
      </w:r>
      <w:r w:rsidRPr="007F78B1">
        <w:rPr>
          <w:rFonts w:ascii="Times New Roman" w:hAnsi="Times New Roman" w:cs="Times New Roman"/>
          <w:sz w:val="24"/>
          <w:szCs w:val="24"/>
        </w:rPr>
        <w:br/>
      </w:r>
      <w:r w:rsidRPr="007F78B1">
        <w:rPr>
          <w:rFonts w:ascii="Times New Roman" w:hAnsi="Times New Roman" w:cs="Times New Roman"/>
          <w:sz w:val="24"/>
          <w:szCs w:val="24"/>
        </w:rPr>
        <w:br/>
        <w:t>end_time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elapsed = end_time - start_time</w:t>
      </w:r>
      <w:r w:rsidRPr="007F78B1">
        <w:rPr>
          <w:rFonts w:ascii="Times New Roman" w:hAnsi="Times New Roman" w:cs="Times New Roman"/>
          <w:sz w:val="24"/>
          <w:szCs w:val="24"/>
        </w:rPr>
        <w:br/>
      </w:r>
      <w:r w:rsidRPr="007F78B1">
        <w:rPr>
          <w:rFonts w:ascii="Times New Roman" w:hAnsi="Times New Roman" w:cs="Times New Roman"/>
          <w:sz w:val="24"/>
          <w:szCs w:val="24"/>
        </w:rPr>
        <w:br/>
        <w:t>print("Records found:", len(result))</w:t>
      </w:r>
      <w:r w:rsidRPr="007F78B1">
        <w:rPr>
          <w:rFonts w:ascii="Times New Roman" w:hAnsi="Times New Roman" w:cs="Times New Roman"/>
          <w:sz w:val="24"/>
          <w:szCs w:val="24"/>
        </w:rPr>
        <w:br/>
        <w:t>print("Partitions scanned:", len(files))</w:t>
      </w:r>
      <w:r w:rsidRPr="007F78B1">
        <w:rPr>
          <w:rFonts w:ascii="Times New Roman" w:hAnsi="Times New Roman" w:cs="Times New Roman"/>
          <w:sz w:val="24"/>
          <w:szCs w:val="24"/>
        </w:rPr>
        <w:br/>
        <w:t>print("Time:", round(elapsed * 1000, 3), "ms")</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python partition_query.py</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8 – Query Partitions Directly from MinIO</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scripts/minio_query.py: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boto3</w:t>
      </w:r>
      <w:r w:rsidRPr="007F78B1">
        <w:rPr>
          <w:rFonts w:ascii="Times New Roman" w:hAnsi="Times New Roman" w:cs="Times New Roman"/>
          <w:sz w:val="24"/>
          <w:szCs w:val="24"/>
        </w:rPr>
        <w:br/>
        <w:t>import pandas as pd</w:t>
      </w:r>
      <w:r w:rsidRPr="007F78B1">
        <w:rPr>
          <w:rFonts w:ascii="Times New Roman" w:hAnsi="Times New Roman" w:cs="Times New Roman"/>
          <w:sz w:val="24"/>
          <w:szCs w:val="24"/>
        </w:rPr>
        <w:br/>
        <w:t>import io</w:t>
      </w:r>
      <w:r w:rsidRPr="007F78B1">
        <w:rPr>
          <w:rFonts w:ascii="Times New Roman" w:hAnsi="Times New Roman" w:cs="Times New Roman"/>
          <w:sz w:val="24"/>
          <w:szCs w:val="24"/>
        </w:rPr>
        <w:br/>
        <w:t>import time</w:t>
      </w:r>
      <w:r w:rsidRPr="007F78B1">
        <w:rPr>
          <w:rFonts w:ascii="Times New Roman" w:hAnsi="Times New Roman" w:cs="Times New Roman"/>
          <w:sz w:val="24"/>
          <w:szCs w:val="24"/>
        </w:rPr>
        <w:br/>
      </w:r>
      <w:r w:rsidRPr="007F78B1">
        <w:rPr>
          <w:rFonts w:ascii="Times New Roman" w:hAnsi="Times New Roman" w:cs="Times New Roman"/>
          <w:sz w:val="24"/>
          <w:szCs w:val="24"/>
        </w:rPr>
        <w:br/>
        <w:t>s3 = boto3.client(</w:t>
      </w:r>
      <w:r w:rsidRPr="007F78B1">
        <w:rPr>
          <w:rFonts w:ascii="Times New Roman" w:hAnsi="Times New Roman" w:cs="Times New Roman"/>
          <w:sz w:val="24"/>
          <w:szCs w:val="24"/>
        </w:rPr>
        <w:br/>
        <w:t xml:space="preserve">    "s3",</w:t>
      </w:r>
      <w:r w:rsidRPr="007F78B1">
        <w:rPr>
          <w:rFonts w:ascii="Times New Roman" w:hAnsi="Times New Roman" w:cs="Times New Roman"/>
          <w:sz w:val="24"/>
          <w:szCs w:val="24"/>
        </w:rPr>
        <w:br/>
        <w:t xml:space="preserve">    endpoint_url="http://localhost:9000",</w:t>
      </w:r>
      <w:r w:rsidRPr="007F78B1">
        <w:rPr>
          <w:rFonts w:ascii="Times New Roman" w:hAnsi="Times New Roman" w:cs="Times New Roman"/>
          <w:sz w:val="24"/>
          <w:szCs w:val="24"/>
        </w:rPr>
        <w:br/>
        <w:t xml:space="preserve">    aws_access_key_id="admin",</w:t>
      </w:r>
      <w:r w:rsidRPr="007F78B1">
        <w:rPr>
          <w:rFonts w:ascii="Times New Roman" w:hAnsi="Times New Roman" w:cs="Times New Roman"/>
          <w:sz w:val="24"/>
          <w:szCs w:val="24"/>
        </w:rPr>
        <w:br/>
        <w:t xml:space="preserve">    aws_secret_access_key="Minio@12345"</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BUCKET = "metrics"</w:t>
      </w:r>
      <w:r w:rsidRPr="007F78B1">
        <w:rPr>
          <w:rFonts w:ascii="Times New Roman" w:hAnsi="Times New Roman" w:cs="Times New Roman"/>
          <w:sz w:val="24"/>
          <w:szCs w:val="24"/>
        </w:rPr>
        <w:br/>
        <w:t>YEAR = 2025</w:t>
      </w:r>
      <w:r w:rsidRPr="007F78B1">
        <w:rPr>
          <w:rFonts w:ascii="Times New Roman" w:hAnsi="Times New Roman" w:cs="Times New Roman"/>
          <w:sz w:val="24"/>
          <w:szCs w:val="24"/>
        </w:rPr>
        <w:br/>
        <w:t>REGION = "Gujarat"</w:t>
      </w:r>
      <w:r w:rsidRPr="007F78B1">
        <w:rPr>
          <w:rFonts w:ascii="Times New Roman" w:hAnsi="Times New Roman" w:cs="Times New Roman"/>
          <w:sz w:val="24"/>
          <w:szCs w:val="24"/>
        </w:rPr>
        <w:br/>
      </w:r>
      <w:r w:rsidRPr="007F78B1">
        <w:rPr>
          <w:rFonts w:ascii="Times New Roman" w:hAnsi="Times New Roman" w:cs="Times New Roman"/>
          <w:sz w:val="24"/>
          <w:szCs w:val="24"/>
        </w:rPr>
        <w:br/>
        <w:t>prefix = f"year={YEAR}/"</w:t>
      </w:r>
      <w:r w:rsidRPr="007F78B1">
        <w:rPr>
          <w:rFonts w:ascii="Times New Roman" w:hAnsi="Times New Roman" w:cs="Times New Roman"/>
          <w:sz w:val="24"/>
          <w:szCs w:val="24"/>
        </w:rPr>
        <w:br/>
      </w:r>
      <w:r w:rsidRPr="007F78B1">
        <w:rPr>
          <w:rFonts w:ascii="Times New Roman" w:hAnsi="Times New Roman" w:cs="Times New Roman"/>
          <w:sz w:val="24"/>
          <w:szCs w:val="24"/>
        </w:rPr>
        <w:br/>
        <w:t>start_time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response = s3.list_objects_v2(</w:t>
      </w:r>
      <w:r w:rsidRPr="007F78B1">
        <w:rPr>
          <w:rFonts w:ascii="Times New Roman" w:hAnsi="Times New Roman" w:cs="Times New Roman"/>
          <w:sz w:val="24"/>
          <w:szCs w:val="24"/>
        </w:rPr>
        <w:br/>
        <w:t xml:space="preserve">    Bucket=BUCKET,</w:t>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Prefix=prefix</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matching_files = []</w:t>
      </w:r>
      <w:r w:rsidRPr="007F78B1">
        <w:rPr>
          <w:rFonts w:ascii="Times New Roman" w:hAnsi="Times New Roman" w:cs="Times New Roman"/>
          <w:sz w:val="24"/>
          <w:szCs w:val="24"/>
        </w:rPr>
        <w:br/>
      </w:r>
      <w:r w:rsidRPr="007F78B1">
        <w:rPr>
          <w:rFonts w:ascii="Times New Roman" w:hAnsi="Times New Roman" w:cs="Times New Roman"/>
          <w:sz w:val="24"/>
          <w:szCs w:val="24"/>
        </w:rPr>
        <w:br/>
        <w:t>for obj in response.get("Contents", []):</w:t>
      </w:r>
      <w:r w:rsidRPr="007F78B1">
        <w:rPr>
          <w:rFonts w:ascii="Times New Roman" w:hAnsi="Times New Roman" w:cs="Times New Roman"/>
          <w:sz w:val="24"/>
          <w:szCs w:val="24"/>
        </w:rPr>
        <w:br/>
        <w:t xml:space="preserve">    key = obj["Key"]</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if (</w:t>
      </w:r>
      <w:r w:rsidRPr="007F78B1">
        <w:rPr>
          <w:rFonts w:ascii="Times New Roman" w:hAnsi="Times New Roman" w:cs="Times New Roman"/>
          <w:sz w:val="24"/>
          <w:szCs w:val="24"/>
        </w:rPr>
        <w:br/>
        <w:t xml:space="preserve">        f"region={REGION}" in key</w:t>
      </w:r>
      <w:r w:rsidRPr="007F78B1">
        <w:rPr>
          <w:rFonts w:ascii="Times New Roman" w:hAnsi="Times New Roman" w:cs="Times New Roman"/>
          <w:sz w:val="24"/>
          <w:szCs w:val="24"/>
        </w:rPr>
        <w:br/>
        <w:t xml:space="preserve">        and key.endswith("data.csv")</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t xml:space="preserve">        matching_files.append(key)</w:t>
      </w:r>
      <w:r w:rsidRPr="007F78B1">
        <w:rPr>
          <w:rFonts w:ascii="Times New Roman" w:hAnsi="Times New Roman" w:cs="Times New Roman"/>
          <w:sz w:val="24"/>
          <w:szCs w:val="24"/>
        </w:rPr>
        <w:br/>
      </w:r>
      <w:r w:rsidRPr="007F78B1">
        <w:rPr>
          <w:rFonts w:ascii="Times New Roman" w:hAnsi="Times New Roman" w:cs="Times New Roman"/>
          <w:sz w:val="24"/>
          <w:szCs w:val="24"/>
        </w:rPr>
        <w:br/>
        <w:t>print("Matching partitions:")</w:t>
      </w:r>
      <w:r w:rsidRPr="007F78B1">
        <w:rPr>
          <w:rFonts w:ascii="Times New Roman" w:hAnsi="Times New Roman" w:cs="Times New Roman"/>
          <w:sz w:val="24"/>
          <w:szCs w:val="24"/>
        </w:rPr>
        <w:br/>
      </w:r>
      <w:r w:rsidRPr="007F78B1">
        <w:rPr>
          <w:rFonts w:ascii="Times New Roman" w:hAnsi="Times New Roman" w:cs="Times New Roman"/>
          <w:sz w:val="24"/>
          <w:szCs w:val="24"/>
        </w:rPr>
        <w:br/>
        <w:t>for key in matching_files:</w:t>
      </w:r>
      <w:r w:rsidRPr="007F78B1">
        <w:rPr>
          <w:rFonts w:ascii="Times New Roman" w:hAnsi="Times New Roman" w:cs="Times New Roman"/>
          <w:sz w:val="24"/>
          <w:szCs w:val="24"/>
        </w:rPr>
        <w:br/>
        <w:t xml:space="preserve">    print("-", key)</w:t>
      </w:r>
      <w:r w:rsidRPr="007F78B1">
        <w:rPr>
          <w:rFonts w:ascii="Times New Roman" w:hAnsi="Times New Roman" w:cs="Times New Roman"/>
          <w:sz w:val="24"/>
          <w:szCs w:val="24"/>
        </w:rPr>
        <w:br/>
      </w:r>
      <w:r w:rsidRPr="007F78B1">
        <w:rPr>
          <w:rFonts w:ascii="Times New Roman" w:hAnsi="Times New Roman" w:cs="Times New Roman"/>
          <w:sz w:val="24"/>
          <w:szCs w:val="24"/>
        </w:rPr>
        <w:br/>
        <w:t>dataframes = []</w:t>
      </w:r>
      <w:r w:rsidRPr="007F78B1">
        <w:rPr>
          <w:rFonts w:ascii="Times New Roman" w:hAnsi="Times New Roman" w:cs="Times New Roman"/>
          <w:sz w:val="24"/>
          <w:szCs w:val="24"/>
        </w:rPr>
        <w:br/>
      </w:r>
      <w:r w:rsidRPr="007F78B1">
        <w:rPr>
          <w:rFonts w:ascii="Times New Roman" w:hAnsi="Times New Roman" w:cs="Times New Roman"/>
          <w:sz w:val="24"/>
          <w:szCs w:val="24"/>
        </w:rPr>
        <w:br/>
        <w:t>for key in matching_files:</w:t>
      </w:r>
      <w:r w:rsidRPr="007F78B1">
        <w:rPr>
          <w:rFonts w:ascii="Times New Roman" w:hAnsi="Times New Roman" w:cs="Times New Roman"/>
          <w:sz w:val="24"/>
          <w:szCs w:val="24"/>
        </w:rPr>
        <w:br/>
        <w:t xml:space="preserve">    response = s3.get_object(</w:t>
      </w:r>
      <w:r w:rsidRPr="007F78B1">
        <w:rPr>
          <w:rFonts w:ascii="Times New Roman" w:hAnsi="Times New Roman" w:cs="Times New Roman"/>
          <w:sz w:val="24"/>
          <w:szCs w:val="24"/>
        </w:rPr>
        <w:br/>
        <w:t xml:space="preserve">        Bucket=BUCKET,</w:t>
      </w:r>
      <w:r w:rsidRPr="007F78B1">
        <w:rPr>
          <w:rFonts w:ascii="Times New Roman" w:hAnsi="Times New Roman" w:cs="Times New Roman"/>
          <w:sz w:val="24"/>
          <w:szCs w:val="24"/>
        </w:rPr>
        <w:br/>
        <w:t xml:space="preserve">        Key=key</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content = response["Body"].read()</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df = pd.read_csv(io.BytesIO(content))</w:t>
      </w:r>
      <w:r w:rsidRPr="007F78B1">
        <w:rPr>
          <w:rFonts w:ascii="Times New Roman" w:hAnsi="Times New Roman" w:cs="Times New Roman"/>
          <w:sz w:val="24"/>
          <w:szCs w:val="24"/>
        </w:rPr>
        <w:br/>
        <w:t xml:space="preserve">    dataframes.append(df)</w:t>
      </w:r>
      <w:r w:rsidRPr="007F78B1">
        <w:rPr>
          <w:rFonts w:ascii="Times New Roman" w:hAnsi="Times New Roman" w:cs="Times New Roman"/>
          <w:sz w:val="24"/>
          <w:szCs w:val="24"/>
        </w:rPr>
        <w:br/>
      </w:r>
      <w:r w:rsidRPr="007F78B1">
        <w:rPr>
          <w:rFonts w:ascii="Times New Roman" w:hAnsi="Times New Roman" w:cs="Times New Roman"/>
          <w:sz w:val="24"/>
          <w:szCs w:val="24"/>
        </w:rPr>
        <w:br/>
        <w:t>if dataframes:</w:t>
      </w:r>
      <w:r w:rsidRPr="007F78B1">
        <w:rPr>
          <w:rFonts w:ascii="Times New Roman" w:hAnsi="Times New Roman" w:cs="Times New Roman"/>
          <w:sz w:val="24"/>
          <w:szCs w:val="24"/>
        </w:rPr>
        <w:br/>
        <w:t xml:space="preserve">    result = pd.concat(dataframes, ignore_index=True)</w:t>
      </w:r>
      <w:r w:rsidRPr="007F78B1">
        <w:rPr>
          <w:rFonts w:ascii="Times New Roman" w:hAnsi="Times New Roman" w:cs="Times New Roman"/>
          <w:sz w:val="24"/>
          <w:szCs w:val="24"/>
        </w:rPr>
        <w:br/>
        <w:t>else:</w:t>
      </w:r>
      <w:r w:rsidRPr="007F78B1">
        <w:rPr>
          <w:rFonts w:ascii="Times New Roman" w:hAnsi="Times New Roman" w:cs="Times New Roman"/>
          <w:sz w:val="24"/>
          <w:szCs w:val="24"/>
        </w:rPr>
        <w:br/>
        <w:t xml:space="preserve">    result = pd.DataFrame()</w:t>
      </w:r>
      <w:r w:rsidRPr="007F78B1">
        <w:rPr>
          <w:rFonts w:ascii="Times New Roman" w:hAnsi="Times New Roman" w:cs="Times New Roman"/>
          <w:sz w:val="24"/>
          <w:szCs w:val="24"/>
        </w:rPr>
        <w:br/>
      </w:r>
      <w:r w:rsidRPr="007F78B1">
        <w:rPr>
          <w:rFonts w:ascii="Times New Roman" w:hAnsi="Times New Roman" w:cs="Times New Roman"/>
          <w:sz w:val="24"/>
          <w:szCs w:val="24"/>
        </w:rPr>
        <w:br/>
        <w:t>end_time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print("\n========== RESULT ==========")</w:t>
      </w:r>
      <w:r w:rsidRPr="007F78B1">
        <w:rPr>
          <w:rFonts w:ascii="Times New Roman" w:hAnsi="Times New Roman" w:cs="Times New Roman"/>
          <w:sz w:val="24"/>
          <w:szCs w:val="24"/>
        </w:rPr>
        <w:br/>
        <w:t>print("Records found:", len(result))</w:t>
      </w:r>
      <w:r w:rsidRPr="007F78B1">
        <w:rPr>
          <w:rFonts w:ascii="Times New Roman" w:hAnsi="Times New Roman" w:cs="Times New Roman"/>
          <w:sz w:val="24"/>
          <w:szCs w:val="24"/>
        </w:rPr>
        <w:br/>
        <w:t>print("Partitions scanned:", len(matching_files))</w:t>
      </w:r>
      <w:r w:rsidRPr="007F78B1">
        <w:rPr>
          <w:rFonts w:ascii="Times New Roman" w:hAnsi="Times New Roman" w:cs="Times New Roman"/>
          <w:sz w:val="24"/>
          <w:szCs w:val="24"/>
        </w:rPr>
        <w:br/>
        <w:t>print("Time:", round((end_time - start_time) * 1000, 3), "ms")</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lastRenderedPageBreak/>
        <w:t>python minio_query.py</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8. Performance Evaluation</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The benchmark compares three approaches: (1) full-table scanning of metrics.csv, (2) local partition scanning, and (3) MinIO partition scanning. The benchmark is intended to demonstrate how partitioning limits the amount of data that must be read for a selective query.</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Step 9 – Run the Benchmark</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Create scripts/benchmark.py:</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import pandas as pd</w:t>
      </w:r>
      <w:r w:rsidRPr="007F78B1">
        <w:rPr>
          <w:rFonts w:ascii="Times New Roman" w:hAnsi="Times New Roman" w:cs="Times New Roman"/>
          <w:sz w:val="24"/>
          <w:szCs w:val="24"/>
        </w:rPr>
        <w:br/>
        <w:t>import boto3</w:t>
      </w:r>
      <w:r w:rsidRPr="007F78B1">
        <w:rPr>
          <w:rFonts w:ascii="Times New Roman" w:hAnsi="Times New Roman" w:cs="Times New Roman"/>
          <w:sz w:val="24"/>
          <w:szCs w:val="24"/>
        </w:rPr>
        <w:br/>
        <w:t>import io</w:t>
      </w:r>
      <w:r w:rsidRPr="007F78B1">
        <w:rPr>
          <w:rFonts w:ascii="Times New Roman" w:hAnsi="Times New Roman" w:cs="Times New Roman"/>
          <w:sz w:val="24"/>
          <w:szCs w:val="24"/>
        </w:rPr>
        <w:br/>
        <w:t>import glob</w:t>
      </w:r>
      <w:r w:rsidRPr="007F78B1">
        <w:rPr>
          <w:rFonts w:ascii="Times New Roman" w:hAnsi="Times New Roman" w:cs="Times New Roman"/>
          <w:sz w:val="24"/>
          <w:szCs w:val="24"/>
        </w:rPr>
        <w:br/>
        <w:t>import time</w:t>
      </w:r>
      <w:r w:rsidRPr="007F78B1">
        <w:rPr>
          <w:rFonts w:ascii="Times New Roman" w:hAnsi="Times New Roman" w:cs="Times New Roman"/>
          <w:sz w:val="24"/>
          <w:szCs w:val="24"/>
        </w:rPr>
        <w:br/>
      </w:r>
      <w:r w:rsidRPr="007F78B1">
        <w:rPr>
          <w:rFonts w:ascii="Times New Roman" w:hAnsi="Times New Roman" w:cs="Times New Roman"/>
          <w:sz w:val="24"/>
          <w:szCs w:val="24"/>
        </w:rPr>
        <w:br/>
        <w:t>YEAR = 2025</w:t>
      </w:r>
      <w:r w:rsidRPr="007F78B1">
        <w:rPr>
          <w:rFonts w:ascii="Times New Roman" w:hAnsi="Times New Roman" w:cs="Times New Roman"/>
          <w:sz w:val="24"/>
          <w:szCs w:val="24"/>
        </w:rPr>
        <w:br/>
        <w:t>REGION = "Gujarat"</w:t>
      </w:r>
      <w:r w:rsidRPr="007F78B1">
        <w:rPr>
          <w:rFonts w:ascii="Times New Roman" w:hAnsi="Times New Roman" w:cs="Times New Roman"/>
          <w:sz w:val="24"/>
          <w:szCs w:val="24"/>
        </w:rPr>
        <w:br/>
      </w:r>
      <w:r w:rsidRPr="007F78B1">
        <w:rPr>
          <w:rFonts w:ascii="Times New Roman" w:hAnsi="Times New Roman" w:cs="Times New Roman"/>
          <w:sz w:val="24"/>
          <w:szCs w:val="24"/>
        </w:rPr>
        <w:br/>
        <w:t># 1. FULL TABLE SCAN</w:t>
      </w:r>
      <w:r w:rsidRPr="007F78B1">
        <w:rPr>
          <w:rFonts w:ascii="Times New Roman" w:hAnsi="Times New Roman" w:cs="Times New Roman"/>
          <w:sz w:val="24"/>
          <w:szCs w:val="24"/>
        </w:rPr>
        <w:br/>
        <w:t>start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df = pd.read_csv("../data/metrics.csv")</w:t>
      </w:r>
      <w:r w:rsidRPr="007F78B1">
        <w:rPr>
          <w:rFonts w:ascii="Times New Roman" w:hAnsi="Times New Roman" w:cs="Times New Roman"/>
          <w:sz w:val="24"/>
          <w:szCs w:val="24"/>
        </w:rPr>
        <w:br/>
      </w:r>
      <w:r w:rsidRPr="007F78B1">
        <w:rPr>
          <w:rFonts w:ascii="Times New Roman" w:hAnsi="Times New Roman" w:cs="Times New Roman"/>
          <w:sz w:val="24"/>
          <w:szCs w:val="24"/>
        </w:rPr>
        <w:br/>
        <w:t>result = df[</w:t>
      </w:r>
      <w:r w:rsidRPr="007F78B1">
        <w:rPr>
          <w:rFonts w:ascii="Times New Roman" w:hAnsi="Times New Roman" w:cs="Times New Roman"/>
          <w:sz w:val="24"/>
          <w:szCs w:val="24"/>
        </w:rPr>
        <w:br/>
        <w:t xml:space="preserve">    (df["year"] == YEAR) &amp;</w:t>
      </w:r>
      <w:r w:rsidRPr="007F78B1">
        <w:rPr>
          <w:rFonts w:ascii="Times New Roman" w:hAnsi="Times New Roman" w:cs="Times New Roman"/>
          <w:sz w:val="24"/>
          <w:szCs w:val="24"/>
        </w:rPr>
        <w:br/>
        <w:t xml:space="preserve">    (df["region"] == REGION)</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end = time.perf_counter()</w:t>
      </w:r>
      <w:r w:rsidRPr="007F78B1">
        <w:rPr>
          <w:rFonts w:ascii="Times New Roman" w:hAnsi="Times New Roman" w:cs="Times New Roman"/>
          <w:sz w:val="24"/>
          <w:szCs w:val="24"/>
        </w:rPr>
        <w:br/>
        <w:t>full_time = end - start</w:t>
      </w:r>
      <w:r w:rsidRPr="007F78B1">
        <w:rPr>
          <w:rFonts w:ascii="Times New Roman" w:hAnsi="Times New Roman" w:cs="Times New Roman"/>
          <w:sz w:val="24"/>
          <w:szCs w:val="24"/>
        </w:rPr>
        <w:br/>
      </w:r>
      <w:r w:rsidRPr="007F78B1">
        <w:rPr>
          <w:rFonts w:ascii="Times New Roman" w:hAnsi="Times New Roman" w:cs="Times New Roman"/>
          <w:sz w:val="24"/>
          <w:szCs w:val="24"/>
        </w:rPr>
        <w:br/>
        <w:t>print("FULL TABLE SCAN")</w:t>
      </w:r>
      <w:r w:rsidRPr="007F78B1">
        <w:rPr>
          <w:rFonts w:ascii="Times New Roman" w:hAnsi="Times New Roman" w:cs="Times New Roman"/>
          <w:sz w:val="24"/>
          <w:szCs w:val="24"/>
        </w:rPr>
        <w:br/>
        <w:t>print("Total dataset records:", len(df))</w:t>
      </w:r>
      <w:r w:rsidRPr="007F78B1">
        <w:rPr>
          <w:rFonts w:ascii="Times New Roman" w:hAnsi="Times New Roman" w:cs="Times New Roman"/>
          <w:sz w:val="24"/>
          <w:szCs w:val="24"/>
        </w:rPr>
        <w:br/>
        <w:t>print("Matching records:", len(result))</w:t>
      </w:r>
      <w:r w:rsidRPr="007F78B1">
        <w:rPr>
          <w:rFonts w:ascii="Times New Roman" w:hAnsi="Times New Roman" w:cs="Times New Roman"/>
          <w:sz w:val="24"/>
          <w:szCs w:val="24"/>
        </w:rPr>
        <w:br/>
        <w:t>print("Time:", round(full_time * 1000, 3), "ms")</w:t>
      </w:r>
      <w:r w:rsidRPr="007F78B1">
        <w:rPr>
          <w:rFonts w:ascii="Times New Roman" w:hAnsi="Times New Roman" w:cs="Times New Roman"/>
          <w:sz w:val="24"/>
          <w:szCs w:val="24"/>
        </w:rPr>
        <w:br/>
      </w:r>
      <w:r w:rsidRPr="007F78B1">
        <w:rPr>
          <w:rFonts w:ascii="Times New Roman" w:hAnsi="Times New Roman" w:cs="Times New Roman"/>
          <w:sz w:val="24"/>
          <w:szCs w:val="24"/>
        </w:rPr>
        <w:br/>
        <w:t># 2. LOCAL PARTITION SCAN</w:t>
      </w:r>
      <w:r w:rsidRPr="007F78B1">
        <w:rPr>
          <w:rFonts w:ascii="Times New Roman" w:hAnsi="Times New Roman" w:cs="Times New Roman"/>
          <w:sz w:val="24"/>
          <w:szCs w:val="24"/>
        </w:rPr>
        <w:br/>
        <w:t>pattern = (</w:t>
      </w:r>
      <w:r w:rsidRPr="007F78B1">
        <w:rPr>
          <w:rFonts w:ascii="Times New Roman" w:hAnsi="Times New Roman" w:cs="Times New Roman"/>
          <w:sz w:val="24"/>
          <w:szCs w:val="24"/>
        </w:rPr>
        <w:br/>
        <w:t xml:space="preserve">    f"../data/partitions/"</w:t>
      </w:r>
      <w:r w:rsidRPr="007F78B1">
        <w:rPr>
          <w:rFonts w:ascii="Times New Roman" w:hAnsi="Times New Roman" w:cs="Times New Roman"/>
          <w:sz w:val="24"/>
          <w:szCs w:val="24"/>
        </w:rPr>
        <w:br/>
        <w:t xml:space="preserve">    f"year={YEAR}/"</w:t>
      </w:r>
      <w:r w:rsidRPr="007F78B1">
        <w:rPr>
          <w:rFonts w:ascii="Times New Roman" w:hAnsi="Times New Roman" w:cs="Times New Roman"/>
          <w:sz w:val="24"/>
          <w:szCs w:val="24"/>
        </w:rPr>
        <w:br/>
        <w:t xml:space="preserve">    f"month=*/"</w:t>
      </w:r>
      <w:r w:rsidRPr="007F78B1">
        <w:rPr>
          <w:rFonts w:ascii="Times New Roman" w:hAnsi="Times New Roman" w:cs="Times New Roman"/>
          <w:sz w:val="24"/>
          <w:szCs w:val="24"/>
        </w:rPr>
        <w:br/>
        <w:t xml:space="preserve">    f"region={REGION}/"</w:t>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f"data.csv"</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files = glob.glob(pattern)</w:t>
      </w:r>
      <w:r w:rsidRPr="007F78B1">
        <w:rPr>
          <w:rFonts w:ascii="Times New Roman" w:hAnsi="Times New Roman" w:cs="Times New Roman"/>
          <w:sz w:val="24"/>
          <w:szCs w:val="24"/>
        </w:rPr>
        <w:br/>
      </w:r>
      <w:r w:rsidRPr="007F78B1">
        <w:rPr>
          <w:rFonts w:ascii="Times New Roman" w:hAnsi="Times New Roman" w:cs="Times New Roman"/>
          <w:sz w:val="24"/>
          <w:szCs w:val="24"/>
        </w:rPr>
        <w:br/>
        <w:t>start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dataframes = []</w:t>
      </w:r>
      <w:r w:rsidRPr="007F78B1">
        <w:rPr>
          <w:rFonts w:ascii="Times New Roman" w:hAnsi="Times New Roman" w:cs="Times New Roman"/>
          <w:sz w:val="24"/>
          <w:szCs w:val="24"/>
        </w:rPr>
        <w:br/>
      </w:r>
      <w:r w:rsidRPr="007F78B1">
        <w:rPr>
          <w:rFonts w:ascii="Times New Roman" w:hAnsi="Times New Roman" w:cs="Times New Roman"/>
          <w:sz w:val="24"/>
          <w:szCs w:val="24"/>
        </w:rPr>
        <w:br/>
        <w:t>for file in files:</w:t>
      </w:r>
      <w:r w:rsidRPr="007F78B1">
        <w:rPr>
          <w:rFonts w:ascii="Times New Roman" w:hAnsi="Times New Roman" w:cs="Times New Roman"/>
          <w:sz w:val="24"/>
          <w:szCs w:val="24"/>
        </w:rPr>
        <w:br/>
        <w:t xml:space="preserve">    temp = pd.read_csv(file)</w:t>
      </w:r>
      <w:r w:rsidRPr="007F78B1">
        <w:rPr>
          <w:rFonts w:ascii="Times New Roman" w:hAnsi="Times New Roman" w:cs="Times New Roman"/>
          <w:sz w:val="24"/>
          <w:szCs w:val="24"/>
        </w:rPr>
        <w:br/>
        <w:t xml:space="preserve">    dataframes.append(temp)</w:t>
      </w:r>
      <w:r w:rsidRPr="007F78B1">
        <w:rPr>
          <w:rFonts w:ascii="Times New Roman" w:hAnsi="Times New Roman" w:cs="Times New Roman"/>
          <w:sz w:val="24"/>
          <w:szCs w:val="24"/>
        </w:rPr>
        <w:br/>
      </w:r>
      <w:r w:rsidRPr="007F78B1">
        <w:rPr>
          <w:rFonts w:ascii="Times New Roman" w:hAnsi="Times New Roman" w:cs="Times New Roman"/>
          <w:sz w:val="24"/>
          <w:szCs w:val="24"/>
        </w:rPr>
        <w:br/>
        <w:t>if dataframes:</w:t>
      </w:r>
      <w:r w:rsidRPr="007F78B1">
        <w:rPr>
          <w:rFonts w:ascii="Times New Roman" w:hAnsi="Times New Roman" w:cs="Times New Roman"/>
          <w:sz w:val="24"/>
          <w:szCs w:val="24"/>
        </w:rPr>
        <w:br/>
        <w:t xml:space="preserve">    result_partition = pd.concat(</w:t>
      </w:r>
      <w:r w:rsidRPr="007F78B1">
        <w:rPr>
          <w:rFonts w:ascii="Times New Roman" w:hAnsi="Times New Roman" w:cs="Times New Roman"/>
          <w:sz w:val="24"/>
          <w:szCs w:val="24"/>
        </w:rPr>
        <w:br/>
        <w:t xml:space="preserve">        dataframes, ignore_index=True</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t>else:</w:t>
      </w:r>
      <w:r w:rsidRPr="007F78B1">
        <w:rPr>
          <w:rFonts w:ascii="Times New Roman" w:hAnsi="Times New Roman" w:cs="Times New Roman"/>
          <w:sz w:val="24"/>
          <w:szCs w:val="24"/>
        </w:rPr>
        <w:br/>
        <w:t xml:space="preserve">    result_partition = pd.DataFrame()</w:t>
      </w:r>
      <w:r w:rsidRPr="007F78B1">
        <w:rPr>
          <w:rFonts w:ascii="Times New Roman" w:hAnsi="Times New Roman" w:cs="Times New Roman"/>
          <w:sz w:val="24"/>
          <w:szCs w:val="24"/>
        </w:rPr>
        <w:br/>
      </w:r>
      <w:r w:rsidRPr="007F78B1">
        <w:rPr>
          <w:rFonts w:ascii="Times New Roman" w:hAnsi="Times New Roman" w:cs="Times New Roman"/>
          <w:sz w:val="24"/>
          <w:szCs w:val="24"/>
        </w:rPr>
        <w:br/>
        <w:t>end = time.perf_counter()</w:t>
      </w:r>
      <w:r w:rsidRPr="007F78B1">
        <w:rPr>
          <w:rFonts w:ascii="Times New Roman" w:hAnsi="Times New Roman" w:cs="Times New Roman"/>
          <w:sz w:val="24"/>
          <w:szCs w:val="24"/>
        </w:rPr>
        <w:br/>
        <w:t>local_time = end - start</w:t>
      </w:r>
      <w:r w:rsidRPr="007F78B1">
        <w:rPr>
          <w:rFonts w:ascii="Times New Roman" w:hAnsi="Times New Roman" w:cs="Times New Roman"/>
          <w:sz w:val="24"/>
          <w:szCs w:val="24"/>
        </w:rPr>
        <w:br/>
      </w:r>
      <w:r w:rsidRPr="007F78B1">
        <w:rPr>
          <w:rFonts w:ascii="Times New Roman" w:hAnsi="Times New Roman" w:cs="Times New Roman"/>
          <w:sz w:val="24"/>
          <w:szCs w:val="24"/>
        </w:rPr>
        <w:br/>
        <w:t>print("\nLOCAL PARTITION SCAN")</w:t>
      </w:r>
      <w:r w:rsidRPr="007F78B1">
        <w:rPr>
          <w:rFonts w:ascii="Times New Roman" w:hAnsi="Times New Roman" w:cs="Times New Roman"/>
          <w:sz w:val="24"/>
          <w:szCs w:val="24"/>
        </w:rPr>
        <w:br/>
        <w:t>print("Partitions scanned:", len(files))</w:t>
      </w:r>
      <w:r w:rsidRPr="007F78B1">
        <w:rPr>
          <w:rFonts w:ascii="Times New Roman" w:hAnsi="Times New Roman" w:cs="Times New Roman"/>
          <w:sz w:val="24"/>
          <w:szCs w:val="24"/>
        </w:rPr>
        <w:br/>
        <w:t>print("Matching records:", len(result_partition))</w:t>
      </w:r>
      <w:r w:rsidRPr="007F78B1">
        <w:rPr>
          <w:rFonts w:ascii="Times New Roman" w:hAnsi="Times New Roman" w:cs="Times New Roman"/>
          <w:sz w:val="24"/>
          <w:szCs w:val="24"/>
        </w:rPr>
        <w:br/>
        <w:t>print("Time:", round(local_time * 1000, 3), "ms")</w:t>
      </w:r>
      <w:r w:rsidRPr="007F78B1">
        <w:rPr>
          <w:rFonts w:ascii="Times New Roman" w:hAnsi="Times New Roman" w:cs="Times New Roman"/>
          <w:sz w:val="24"/>
          <w:szCs w:val="24"/>
        </w:rPr>
        <w:br/>
      </w:r>
      <w:r w:rsidRPr="007F78B1">
        <w:rPr>
          <w:rFonts w:ascii="Times New Roman" w:hAnsi="Times New Roman" w:cs="Times New Roman"/>
          <w:sz w:val="24"/>
          <w:szCs w:val="24"/>
        </w:rPr>
        <w:br/>
        <w:t># 3. MINIO PARTITION SCAN</w:t>
      </w:r>
      <w:r w:rsidRPr="007F78B1">
        <w:rPr>
          <w:rFonts w:ascii="Times New Roman" w:hAnsi="Times New Roman" w:cs="Times New Roman"/>
          <w:sz w:val="24"/>
          <w:szCs w:val="24"/>
        </w:rPr>
        <w:br/>
        <w:t>s3 = boto3.client(</w:t>
      </w:r>
      <w:r w:rsidRPr="007F78B1">
        <w:rPr>
          <w:rFonts w:ascii="Times New Roman" w:hAnsi="Times New Roman" w:cs="Times New Roman"/>
          <w:sz w:val="24"/>
          <w:szCs w:val="24"/>
        </w:rPr>
        <w:br/>
        <w:t xml:space="preserve">    "s3",</w:t>
      </w:r>
      <w:r w:rsidRPr="007F78B1">
        <w:rPr>
          <w:rFonts w:ascii="Times New Roman" w:hAnsi="Times New Roman" w:cs="Times New Roman"/>
          <w:sz w:val="24"/>
          <w:szCs w:val="24"/>
        </w:rPr>
        <w:br/>
        <w:t xml:space="preserve">    endpoint_url="http://localhost:9000",</w:t>
      </w:r>
      <w:r w:rsidRPr="007F78B1">
        <w:rPr>
          <w:rFonts w:ascii="Times New Roman" w:hAnsi="Times New Roman" w:cs="Times New Roman"/>
          <w:sz w:val="24"/>
          <w:szCs w:val="24"/>
        </w:rPr>
        <w:br/>
        <w:t xml:space="preserve">    aws_access_key_id="admin",</w:t>
      </w:r>
      <w:r w:rsidRPr="007F78B1">
        <w:rPr>
          <w:rFonts w:ascii="Times New Roman" w:hAnsi="Times New Roman" w:cs="Times New Roman"/>
          <w:sz w:val="24"/>
          <w:szCs w:val="24"/>
        </w:rPr>
        <w:br/>
        <w:t xml:space="preserve">    aws_secret_access_key="Minio@12345"</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BUCKET = "metrics"</w:t>
      </w:r>
      <w:r w:rsidRPr="007F78B1">
        <w:rPr>
          <w:rFonts w:ascii="Times New Roman" w:hAnsi="Times New Roman" w:cs="Times New Roman"/>
          <w:sz w:val="24"/>
          <w:szCs w:val="24"/>
        </w:rPr>
        <w:br/>
        <w:t>prefix = f"year={YEAR}/"</w:t>
      </w:r>
      <w:r w:rsidRPr="007F78B1">
        <w:rPr>
          <w:rFonts w:ascii="Times New Roman" w:hAnsi="Times New Roman" w:cs="Times New Roman"/>
          <w:sz w:val="24"/>
          <w:szCs w:val="24"/>
        </w:rPr>
        <w:br/>
      </w:r>
      <w:r w:rsidRPr="007F78B1">
        <w:rPr>
          <w:rFonts w:ascii="Times New Roman" w:hAnsi="Times New Roman" w:cs="Times New Roman"/>
          <w:sz w:val="24"/>
          <w:szCs w:val="24"/>
        </w:rPr>
        <w:br/>
        <w:t>start = time.perf_counter()</w:t>
      </w:r>
      <w:r w:rsidRPr="007F78B1">
        <w:rPr>
          <w:rFonts w:ascii="Times New Roman" w:hAnsi="Times New Roman" w:cs="Times New Roman"/>
          <w:sz w:val="24"/>
          <w:szCs w:val="24"/>
        </w:rPr>
        <w:br/>
      </w:r>
      <w:r w:rsidRPr="007F78B1">
        <w:rPr>
          <w:rFonts w:ascii="Times New Roman" w:hAnsi="Times New Roman" w:cs="Times New Roman"/>
          <w:sz w:val="24"/>
          <w:szCs w:val="24"/>
        </w:rPr>
        <w:br/>
        <w:t>response = s3.list_objects_v2(</w:t>
      </w:r>
      <w:r w:rsidRPr="007F78B1">
        <w:rPr>
          <w:rFonts w:ascii="Times New Roman" w:hAnsi="Times New Roman" w:cs="Times New Roman"/>
          <w:sz w:val="24"/>
          <w:szCs w:val="24"/>
        </w:rPr>
        <w:br/>
        <w:t xml:space="preserve">    Bucket=BUCKET,</w:t>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 xml:space="preserve">    Prefix=prefix</w:t>
      </w:r>
      <w:r w:rsidRPr="007F78B1">
        <w:rPr>
          <w:rFonts w:ascii="Times New Roman" w:hAnsi="Times New Roman" w:cs="Times New Roman"/>
          <w:sz w:val="24"/>
          <w:szCs w:val="24"/>
        </w:rPr>
        <w:br/>
        <w:t>)</w:t>
      </w:r>
      <w:r w:rsidRPr="007F78B1">
        <w:rPr>
          <w:rFonts w:ascii="Times New Roman" w:hAnsi="Times New Roman" w:cs="Times New Roman"/>
          <w:sz w:val="24"/>
          <w:szCs w:val="24"/>
        </w:rPr>
        <w:br/>
      </w:r>
      <w:r w:rsidRPr="007F78B1">
        <w:rPr>
          <w:rFonts w:ascii="Times New Roman" w:hAnsi="Times New Roman" w:cs="Times New Roman"/>
          <w:sz w:val="24"/>
          <w:szCs w:val="24"/>
        </w:rPr>
        <w:br/>
        <w:t>matching_keys = []</w:t>
      </w:r>
      <w:r w:rsidRPr="007F78B1">
        <w:rPr>
          <w:rFonts w:ascii="Times New Roman" w:hAnsi="Times New Roman" w:cs="Times New Roman"/>
          <w:sz w:val="24"/>
          <w:szCs w:val="24"/>
        </w:rPr>
        <w:br/>
      </w:r>
      <w:r w:rsidRPr="007F78B1">
        <w:rPr>
          <w:rFonts w:ascii="Times New Roman" w:hAnsi="Times New Roman" w:cs="Times New Roman"/>
          <w:sz w:val="24"/>
          <w:szCs w:val="24"/>
        </w:rPr>
        <w:br/>
        <w:t>for obj in response.get("Contents", []):</w:t>
      </w:r>
      <w:r w:rsidRPr="007F78B1">
        <w:rPr>
          <w:rFonts w:ascii="Times New Roman" w:hAnsi="Times New Roman" w:cs="Times New Roman"/>
          <w:sz w:val="24"/>
          <w:szCs w:val="24"/>
        </w:rPr>
        <w:br/>
        <w:t xml:space="preserve">    key = obj["Key"]</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if (</w:t>
      </w:r>
      <w:r w:rsidRPr="007F78B1">
        <w:rPr>
          <w:rFonts w:ascii="Times New Roman" w:hAnsi="Times New Roman" w:cs="Times New Roman"/>
          <w:sz w:val="24"/>
          <w:szCs w:val="24"/>
        </w:rPr>
        <w:br/>
        <w:t xml:space="preserve">        f"region={REGION}" in key</w:t>
      </w:r>
      <w:r w:rsidRPr="007F78B1">
        <w:rPr>
          <w:rFonts w:ascii="Times New Roman" w:hAnsi="Times New Roman" w:cs="Times New Roman"/>
          <w:sz w:val="24"/>
          <w:szCs w:val="24"/>
        </w:rPr>
        <w:br/>
        <w:t xml:space="preserve">        and key.endswith("data.csv")</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t xml:space="preserve">        matching_keys.append(key)</w:t>
      </w:r>
      <w:r w:rsidRPr="007F78B1">
        <w:rPr>
          <w:rFonts w:ascii="Times New Roman" w:hAnsi="Times New Roman" w:cs="Times New Roman"/>
          <w:sz w:val="24"/>
          <w:szCs w:val="24"/>
        </w:rPr>
        <w:br/>
      </w:r>
      <w:r w:rsidRPr="007F78B1">
        <w:rPr>
          <w:rFonts w:ascii="Times New Roman" w:hAnsi="Times New Roman" w:cs="Times New Roman"/>
          <w:sz w:val="24"/>
          <w:szCs w:val="24"/>
        </w:rPr>
        <w:br/>
        <w:t>dataframes = []</w:t>
      </w:r>
      <w:r w:rsidRPr="007F78B1">
        <w:rPr>
          <w:rFonts w:ascii="Times New Roman" w:hAnsi="Times New Roman" w:cs="Times New Roman"/>
          <w:sz w:val="24"/>
          <w:szCs w:val="24"/>
        </w:rPr>
        <w:br/>
      </w:r>
      <w:r w:rsidRPr="007F78B1">
        <w:rPr>
          <w:rFonts w:ascii="Times New Roman" w:hAnsi="Times New Roman" w:cs="Times New Roman"/>
          <w:sz w:val="24"/>
          <w:szCs w:val="24"/>
        </w:rPr>
        <w:br/>
        <w:t>for key in matching_keys:</w:t>
      </w:r>
      <w:r w:rsidRPr="007F78B1">
        <w:rPr>
          <w:rFonts w:ascii="Times New Roman" w:hAnsi="Times New Roman" w:cs="Times New Roman"/>
          <w:sz w:val="24"/>
          <w:szCs w:val="24"/>
        </w:rPr>
        <w:br/>
        <w:t xml:space="preserve">    response = s3.get_object(</w:t>
      </w:r>
      <w:r w:rsidRPr="007F78B1">
        <w:rPr>
          <w:rFonts w:ascii="Times New Roman" w:hAnsi="Times New Roman" w:cs="Times New Roman"/>
          <w:sz w:val="24"/>
          <w:szCs w:val="24"/>
        </w:rPr>
        <w:br/>
        <w:t xml:space="preserve">        Bucket=BUCKET,</w:t>
      </w:r>
      <w:r w:rsidRPr="007F78B1">
        <w:rPr>
          <w:rFonts w:ascii="Times New Roman" w:hAnsi="Times New Roman" w:cs="Times New Roman"/>
          <w:sz w:val="24"/>
          <w:szCs w:val="24"/>
        </w:rPr>
        <w:br/>
        <w:t xml:space="preserve">        Key=key</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content = response["Body"].read()</w:t>
      </w:r>
      <w:r w:rsidRPr="007F78B1">
        <w:rPr>
          <w:rFonts w:ascii="Times New Roman" w:hAnsi="Times New Roman" w:cs="Times New Roman"/>
          <w:sz w:val="24"/>
          <w:szCs w:val="24"/>
        </w:rPr>
        <w:br/>
      </w:r>
      <w:r w:rsidRPr="007F78B1">
        <w:rPr>
          <w:rFonts w:ascii="Times New Roman" w:hAnsi="Times New Roman" w:cs="Times New Roman"/>
          <w:sz w:val="24"/>
          <w:szCs w:val="24"/>
        </w:rPr>
        <w:br/>
        <w:t xml:space="preserve">    temp = pd.read_csv(io.BytesIO(content))</w:t>
      </w:r>
      <w:r w:rsidRPr="007F78B1">
        <w:rPr>
          <w:rFonts w:ascii="Times New Roman" w:hAnsi="Times New Roman" w:cs="Times New Roman"/>
          <w:sz w:val="24"/>
          <w:szCs w:val="24"/>
        </w:rPr>
        <w:br/>
        <w:t xml:space="preserve">    dataframes.append(temp)</w:t>
      </w:r>
      <w:r w:rsidRPr="007F78B1">
        <w:rPr>
          <w:rFonts w:ascii="Times New Roman" w:hAnsi="Times New Roman" w:cs="Times New Roman"/>
          <w:sz w:val="24"/>
          <w:szCs w:val="24"/>
        </w:rPr>
        <w:br/>
      </w:r>
      <w:r w:rsidRPr="007F78B1">
        <w:rPr>
          <w:rFonts w:ascii="Times New Roman" w:hAnsi="Times New Roman" w:cs="Times New Roman"/>
          <w:sz w:val="24"/>
          <w:szCs w:val="24"/>
        </w:rPr>
        <w:br/>
        <w:t>if dataframes:</w:t>
      </w:r>
      <w:r w:rsidRPr="007F78B1">
        <w:rPr>
          <w:rFonts w:ascii="Times New Roman" w:hAnsi="Times New Roman" w:cs="Times New Roman"/>
          <w:sz w:val="24"/>
          <w:szCs w:val="24"/>
        </w:rPr>
        <w:br/>
        <w:t xml:space="preserve">    result_minio = pd.concat(</w:t>
      </w:r>
      <w:r w:rsidRPr="007F78B1">
        <w:rPr>
          <w:rFonts w:ascii="Times New Roman" w:hAnsi="Times New Roman" w:cs="Times New Roman"/>
          <w:sz w:val="24"/>
          <w:szCs w:val="24"/>
        </w:rPr>
        <w:br/>
        <w:t xml:space="preserve">        dataframes, ignore_index=True</w:t>
      </w:r>
      <w:r w:rsidRPr="007F78B1">
        <w:rPr>
          <w:rFonts w:ascii="Times New Roman" w:hAnsi="Times New Roman" w:cs="Times New Roman"/>
          <w:sz w:val="24"/>
          <w:szCs w:val="24"/>
        </w:rPr>
        <w:br/>
        <w:t xml:space="preserve">    )</w:t>
      </w:r>
      <w:r w:rsidRPr="007F78B1">
        <w:rPr>
          <w:rFonts w:ascii="Times New Roman" w:hAnsi="Times New Roman" w:cs="Times New Roman"/>
          <w:sz w:val="24"/>
          <w:szCs w:val="24"/>
        </w:rPr>
        <w:br/>
        <w:t>else:</w:t>
      </w:r>
      <w:r w:rsidRPr="007F78B1">
        <w:rPr>
          <w:rFonts w:ascii="Times New Roman" w:hAnsi="Times New Roman" w:cs="Times New Roman"/>
          <w:sz w:val="24"/>
          <w:szCs w:val="24"/>
        </w:rPr>
        <w:br/>
        <w:t xml:space="preserve">    result_minio = pd.DataFrame()</w:t>
      </w:r>
      <w:r w:rsidRPr="007F78B1">
        <w:rPr>
          <w:rFonts w:ascii="Times New Roman" w:hAnsi="Times New Roman" w:cs="Times New Roman"/>
          <w:sz w:val="24"/>
          <w:szCs w:val="24"/>
        </w:rPr>
        <w:br/>
      </w:r>
      <w:r w:rsidRPr="007F78B1">
        <w:rPr>
          <w:rFonts w:ascii="Times New Roman" w:hAnsi="Times New Roman" w:cs="Times New Roman"/>
          <w:sz w:val="24"/>
          <w:szCs w:val="24"/>
        </w:rPr>
        <w:br/>
        <w:t>end = time.perf_counter()</w:t>
      </w:r>
      <w:r w:rsidRPr="007F78B1">
        <w:rPr>
          <w:rFonts w:ascii="Times New Roman" w:hAnsi="Times New Roman" w:cs="Times New Roman"/>
          <w:sz w:val="24"/>
          <w:szCs w:val="24"/>
        </w:rPr>
        <w:br/>
        <w:t>minio_time = end - start</w:t>
      </w:r>
      <w:r w:rsidRPr="007F78B1">
        <w:rPr>
          <w:rFonts w:ascii="Times New Roman" w:hAnsi="Times New Roman" w:cs="Times New Roman"/>
          <w:sz w:val="24"/>
          <w:szCs w:val="24"/>
        </w:rPr>
        <w:br/>
      </w:r>
      <w:r w:rsidRPr="007F78B1">
        <w:rPr>
          <w:rFonts w:ascii="Times New Roman" w:hAnsi="Times New Roman" w:cs="Times New Roman"/>
          <w:sz w:val="24"/>
          <w:szCs w:val="24"/>
        </w:rPr>
        <w:br/>
        <w:t>print("\nMINIO PARTITION SCAN")</w:t>
      </w:r>
      <w:r w:rsidRPr="007F78B1">
        <w:rPr>
          <w:rFonts w:ascii="Times New Roman" w:hAnsi="Times New Roman" w:cs="Times New Roman"/>
          <w:sz w:val="24"/>
          <w:szCs w:val="24"/>
        </w:rPr>
        <w:br/>
        <w:t>print("Partitions scanned:", len(matching_keys))</w:t>
      </w:r>
      <w:r w:rsidRPr="007F78B1">
        <w:rPr>
          <w:rFonts w:ascii="Times New Roman" w:hAnsi="Times New Roman" w:cs="Times New Roman"/>
          <w:sz w:val="24"/>
          <w:szCs w:val="24"/>
        </w:rPr>
        <w:br/>
        <w:t>print("Matching records:", len(result_minio))</w:t>
      </w:r>
      <w:r w:rsidRPr="007F78B1">
        <w:rPr>
          <w:rFonts w:ascii="Times New Roman" w:hAnsi="Times New Roman" w:cs="Times New Roman"/>
          <w:sz w:val="24"/>
          <w:szCs w:val="24"/>
        </w:rPr>
        <w:br/>
        <w:t>print("Time:", round(minio_time * 1000, 3), "ms")</w:t>
      </w:r>
      <w:r w:rsidRPr="007F78B1">
        <w:rPr>
          <w:rFonts w:ascii="Times New Roman" w:hAnsi="Times New Roman" w:cs="Times New Roman"/>
          <w:sz w:val="24"/>
          <w:szCs w:val="24"/>
        </w:rPr>
        <w:br/>
      </w:r>
      <w:r w:rsidRPr="007F78B1">
        <w:rPr>
          <w:rFonts w:ascii="Times New Roman" w:hAnsi="Times New Roman" w:cs="Times New Roman"/>
          <w:sz w:val="24"/>
          <w:szCs w:val="24"/>
        </w:rPr>
        <w:br/>
        <w:t>print("\nFINAL PERFORMANCE COMPARISON")</w:t>
      </w:r>
      <w:r w:rsidRPr="007F78B1">
        <w:rPr>
          <w:rFonts w:ascii="Times New Roman" w:hAnsi="Times New Roman" w:cs="Times New Roman"/>
          <w:sz w:val="24"/>
          <w:szCs w:val="24"/>
        </w:rPr>
        <w:br/>
      </w:r>
      <w:r w:rsidRPr="007F78B1">
        <w:rPr>
          <w:rFonts w:ascii="Times New Roman" w:hAnsi="Times New Roman" w:cs="Times New Roman"/>
          <w:sz w:val="24"/>
          <w:szCs w:val="24"/>
        </w:rPr>
        <w:lastRenderedPageBreak/>
        <w:t>print(f"Full Table Scan     : {full_time * 1000:.3f} ms")</w:t>
      </w:r>
      <w:r w:rsidRPr="007F78B1">
        <w:rPr>
          <w:rFonts w:ascii="Times New Roman" w:hAnsi="Times New Roman" w:cs="Times New Roman"/>
          <w:sz w:val="24"/>
          <w:szCs w:val="24"/>
        </w:rPr>
        <w:br/>
        <w:t>print(f"Local Partition Scan: {local_time * 1000:.3f} ms")</w:t>
      </w:r>
      <w:r w:rsidRPr="007F78B1">
        <w:rPr>
          <w:rFonts w:ascii="Times New Roman" w:hAnsi="Times New Roman" w:cs="Times New Roman"/>
          <w:sz w:val="24"/>
          <w:szCs w:val="24"/>
        </w:rPr>
        <w:br/>
        <w:t>print(f"MinIO Partition Scan: {minio_time * 1000:.3f} ms")</w:t>
      </w:r>
    </w:p>
    <w:p w:rsidR="00C166B0" w:rsidRPr="007F78B1" w:rsidRDefault="00AE28AC" w:rsidP="00411281">
      <w:pPr>
        <w:shd w:val="clear" w:color="auto" w:fill="F2F2F2"/>
        <w:spacing w:before="60" w:after="120"/>
        <w:ind w:left="360" w:right="216"/>
        <w:rPr>
          <w:rFonts w:ascii="Times New Roman" w:hAnsi="Times New Roman" w:cs="Times New Roman"/>
          <w:sz w:val="24"/>
          <w:szCs w:val="24"/>
        </w:rPr>
      </w:pPr>
      <w:r w:rsidRPr="007F78B1">
        <w:rPr>
          <w:rFonts w:ascii="Times New Roman" w:hAnsi="Times New Roman" w:cs="Times New Roman"/>
          <w:sz w:val="24"/>
          <w:szCs w:val="24"/>
        </w:rPr>
        <w:t>python benchmark.py</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9. Expected Benchmark Observation</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The exact execution time depends on the computer, disk, Docker configuration, MinIO configuration and system load. Therefore, students must record the actual values produced by their own execution rather than copying fixed timings.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166B0" w:rsidRPr="007F78B1">
        <w:trPr>
          <w:jc w:val="center"/>
        </w:trPr>
        <w:tc>
          <w:tcPr>
            <w:tcW w:w="1987"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Method</w:t>
            </w:r>
          </w:p>
        </w:tc>
        <w:tc>
          <w:tcPr>
            <w:tcW w:w="1987"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Dataset Records</w:t>
            </w:r>
          </w:p>
        </w:tc>
        <w:tc>
          <w:tcPr>
            <w:tcW w:w="1987"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Partitions / Files Scanned</w:t>
            </w:r>
          </w:p>
        </w:tc>
        <w:tc>
          <w:tcPr>
            <w:tcW w:w="1987"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Records Returned</w:t>
            </w:r>
          </w:p>
        </w:tc>
        <w:tc>
          <w:tcPr>
            <w:tcW w:w="1987"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Execution Time</w:t>
            </w:r>
          </w:p>
        </w:tc>
      </w:tr>
      <w:tr w:rsidR="00C166B0" w:rsidRPr="007F78B1">
        <w:trPr>
          <w:jc w:val="center"/>
        </w:trPr>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Full Table Scan</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100,000</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1 CSV file</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r>
      <w:tr w:rsidR="00C166B0" w:rsidRPr="007F78B1">
        <w:trPr>
          <w:jc w:val="center"/>
        </w:trPr>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Local Partition Scan</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100,000</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 matching partitions</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r>
      <w:tr w:rsidR="00C166B0" w:rsidRPr="007F78B1">
        <w:trPr>
          <w:jc w:val="center"/>
        </w:trPr>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MinIO Partition Scan</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100,000</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 matching objects</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c>
          <w:tcPr>
            <w:tcW w:w="1987" w:type="dxa"/>
            <w:vAlign w:val="center"/>
          </w:tcPr>
          <w:p w:rsidR="00C166B0" w:rsidRPr="007F78B1" w:rsidRDefault="00AE28AC" w:rsidP="00296BA8">
            <w:pPr>
              <w:rPr>
                <w:rFonts w:ascii="Times New Roman" w:hAnsi="Times New Roman" w:cs="Times New Roman"/>
                <w:sz w:val="24"/>
                <w:szCs w:val="24"/>
              </w:rPr>
            </w:pPr>
            <w:r w:rsidRPr="007F78B1">
              <w:rPr>
                <w:rFonts w:ascii="Times New Roman" w:hAnsi="Times New Roman" w:cs="Times New Roman"/>
                <w:sz w:val="24"/>
                <w:szCs w:val="24"/>
              </w:rPr>
              <w:t>Actual</w:t>
            </w:r>
          </w:p>
        </w:tc>
      </w:tr>
    </w:tbl>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Important: MinIO access can be slower than local disk access for a small dataset because S3 API calls and object-transfer overhead are included. The purpose of this experiment is to demonstrate selective partition access and the scalability concept, not to claim that local files are always slower than object storage.</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10. Key Concepts</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10.1 Hive-Style Partitioning</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Hive-style partitioning organizes data using key=value directory components. In this practical, the partition path is year=&lt;value&gt;/month=&lt;value&gt;/region=&lt;value&gt;. A query that specifies these partition columns can identify only the relevant objects.</w:t>
      </w:r>
    </w:p>
    <w:p w:rsidR="00C166B0" w:rsidRPr="007F78B1" w:rsidRDefault="00AE28AC" w:rsidP="007F78B1">
      <w:pPr>
        <w:shd w:val="clear" w:color="auto" w:fill="F2F2F2"/>
        <w:spacing w:before="60" w:after="120"/>
        <w:ind w:left="360" w:right="216"/>
        <w:jc w:val="both"/>
        <w:rPr>
          <w:rFonts w:ascii="Times New Roman" w:hAnsi="Times New Roman" w:cs="Times New Roman"/>
          <w:sz w:val="24"/>
          <w:szCs w:val="24"/>
        </w:rPr>
      </w:pPr>
      <w:r w:rsidRPr="007F78B1">
        <w:rPr>
          <w:rFonts w:ascii="Times New Roman" w:hAnsi="Times New Roman" w:cs="Times New Roman"/>
          <w:sz w:val="24"/>
          <w:szCs w:val="24"/>
        </w:rPr>
        <w:t>year=2025/month=8/region=Gujarat/data.csv</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10.2 Object Key and Prefix</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In MinIO/S3-compatible object storage, the apparent folder hierarchy is represented by object keys. For example, year=2025/month=8/region=Gujarat/data.csv is an object key. The prefix year=2025/ can be used to list objects belonging to that logical partition.</w:t>
      </w:r>
    </w:p>
    <w:p w:rsidR="00C166B0" w:rsidRPr="007F78B1" w:rsidRDefault="00AE28AC" w:rsidP="007F78B1">
      <w:pPr>
        <w:pStyle w:val="Heading2"/>
        <w:jc w:val="both"/>
        <w:rPr>
          <w:rFonts w:ascii="Times New Roman" w:hAnsi="Times New Roman" w:cs="Times New Roman"/>
          <w:sz w:val="24"/>
          <w:szCs w:val="24"/>
        </w:rPr>
      </w:pPr>
      <w:r w:rsidRPr="007F78B1">
        <w:rPr>
          <w:rFonts w:ascii="Times New Roman" w:hAnsi="Times New Roman" w:cs="Times New Roman"/>
          <w:sz w:val="24"/>
          <w:szCs w:val="24"/>
        </w:rPr>
        <w:t>10.3 Partition Pruning</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Partition pruning means restricting data access to partitions that satisfy the query conditions. For example, a query for year=2025 and region=Gujarat does not need to read data belonging to other years or regions.</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11. Result</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 xml:space="preserve">The practical successfully demonstrates the creation of a partitioned analytical dataset, storage of Hive-style partitioned objects in MinIO, and selective retrieval of required partitions using Python and </w:t>
      </w:r>
      <w:r w:rsidRPr="007F78B1">
        <w:rPr>
          <w:rFonts w:ascii="Times New Roman" w:hAnsi="Times New Roman" w:cs="Times New Roman"/>
          <w:sz w:val="24"/>
          <w:szCs w:val="24"/>
        </w:rPr>
        <w:lastRenderedPageBreak/>
        <w:t>Boto3. Performance measurements can be used to compare full dataset scanning with partition-based data access.</w:t>
      </w:r>
    </w:p>
    <w:p w:rsidR="00C166B0" w:rsidRPr="007F78B1" w:rsidRDefault="00AE28AC" w:rsidP="007F78B1">
      <w:pPr>
        <w:pStyle w:val="Heading1"/>
        <w:jc w:val="both"/>
        <w:rPr>
          <w:rFonts w:ascii="Times New Roman" w:hAnsi="Times New Roman" w:cs="Times New Roman"/>
          <w:sz w:val="24"/>
          <w:szCs w:val="24"/>
        </w:rPr>
      </w:pPr>
      <w:r w:rsidRPr="007F78B1">
        <w:rPr>
          <w:rFonts w:ascii="Times New Roman" w:hAnsi="Times New Roman" w:cs="Times New Roman"/>
          <w:sz w:val="24"/>
          <w:szCs w:val="24"/>
        </w:rPr>
        <w:t>12. Conclusion</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Hive-style partitioning provides a structured way to organize large datasets in object storage. By placing related records into logical partitions such as year, month and region, applications can reduce unnecessary data reads for selective analytical queries. MinIO provides an S3-compatible object storage environment in which these partitioned objects can be stored and accessed programmatically. The experiment demonstrates an important data-engineering principle: scalable analytics depends not only on storage capacity but also on efficient data organization and selective data access.</w:t>
      </w:r>
    </w:p>
    <w:p w:rsidR="00C166B0" w:rsidRPr="007F78B1" w:rsidRDefault="00E00C68" w:rsidP="007F78B1">
      <w:pPr>
        <w:pStyle w:val="Heading1"/>
        <w:jc w:val="both"/>
        <w:rPr>
          <w:rFonts w:ascii="Times New Roman" w:hAnsi="Times New Roman" w:cs="Times New Roman"/>
          <w:sz w:val="24"/>
          <w:szCs w:val="24"/>
        </w:rPr>
      </w:pPr>
      <w:r>
        <w:rPr>
          <w:rFonts w:ascii="Times New Roman" w:hAnsi="Times New Roman" w:cs="Times New Roman"/>
          <w:sz w:val="24"/>
          <w:szCs w:val="24"/>
        </w:rPr>
        <w:t>13</w:t>
      </w:r>
      <w:r w:rsidR="00AE28AC" w:rsidRPr="007F78B1">
        <w:rPr>
          <w:rFonts w:ascii="Times New Roman" w:hAnsi="Times New Roman" w:cs="Times New Roman"/>
          <w:sz w:val="24"/>
          <w:szCs w:val="24"/>
        </w:rPr>
        <w:t>. Troubleshooting</w:t>
      </w:r>
    </w:p>
    <w:tbl>
      <w:tblPr>
        <w:tblStyle w:val="TableGrid"/>
        <w:tblW w:w="0" w:type="auto"/>
        <w:tblLook w:val="04A0" w:firstRow="1" w:lastRow="0" w:firstColumn="1" w:lastColumn="0" w:noHBand="0" w:noVBand="1"/>
      </w:tblPr>
      <w:tblGrid>
        <w:gridCol w:w="4968"/>
        <w:gridCol w:w="4968"/>
      </w:tblGrid>
      <w:tr w:rsidR="00C166B0" w:rsidRPr="007F78B1">
        <w:tc>
          <w:tcPr>
            <w:tcW w:w="4968"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Problem</w:t>
            </w:r>
          </w:p>
        </w:tc>
        <w:tc>
          <w:tcPr>
            <w:tcW w:w="4968" w:type="dxa"/>
            <w:shd w:val="clear" w:color="auto" w:fill="D9EAF7"/>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Recommended Check</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Connection refused / unable to connect</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Check that the MinIO Docker container is running and that the API endpoint is http://localhost:9000.</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InvalidAccessKeyId / SignatureDoesNotMatch</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Check the access key and secret key used in the Python scripts. Use the credentials configured for your MinIO server.</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NoSuchBucket</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Open the MinIO Console and confirm that the bucket named metrics exists.</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FileNotFoundError</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Check that commands are being executed from the expected project directory and that the data/partitions structure exists.</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Empty MinIO query result</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Verify that upload_partitions.py completed successfully and inspect the metrics bucket in the MinIO Console.</w:t>
            </w:r>
          </w:p>
        </w:tc>
      </w:tr>
      <w:tr w:rsidR="00C166B0" w:rsidRPr="007F78B1">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b/>
                <w:sz w:val="24"/>
                <w:szCs w:val="24"/>
              </w:rPr>
              <w:t>Old partition data appears</w:t>
            </w:r>
          </w:p>
        </w:tc>
        <w:tc>
          <w:tcPr>
            <w:tcW w:w="4968" w:type="dxa"/>
            <w:vAlign w:val="center"/>
          </w:tcPr>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Delete the local data/partitions directory and regenerate partitions before uploading the new dataset.</w:t>
            </w:r>
          </w:p>
        </w:tc>
      </w:tr>
    </w:tbl>
    <w:p w:rsidR="00C166B0" w:rsidRPr="007F78B1" w:rsidRDefault="008441AA" w:rsidP="007F78B1">
      <w:pPr>
        <w:pStyle w:val="Heading1"/>
        <w:jc w:val="both"/>
        <w:rPr>
          <w:rFonts w:ascii="Times New Roman" w:hAnsi="Times New Roman" w:cs="Times New Roman"/>
          <w:sz w:val="24"/>
          <w:szCs w:val="24"/>
        </w:rPr>
      </w:pPr>
      <w:r>
        <w:rPr>
          <w:rFonts w:ascii="Times New Roman" w:hAnsi="Times New Roman" w:cs="Times New Roman"/>
          <w:sz w:val="24"/>
          <w:szCs w:val="24"/>
        </w:rPr>
        <w:t>14</w:t>
      </w:r>
      <w:r w:rsidR="00AE28AC" w:rsidRPr="007F78B1">
        <w:rPr>
          <w:rFonts w:ascii="Times New Roman" w:hAnsi="Times New Roman" w:cs="Times New Roman"/>
          <w:sz w:val="24"/>
          <w:szCs w:val="24"/>
        </w:rPr>
        <w:t>. Submission Checklist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running MinIO container / Docker.</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the metrics bucket in MinIO Console.</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generated dataset.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Hive-style partition structure.</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successful Boto3 upload.</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Screenshot of partition query output.</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Benchmark output with actual execution times.</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Performance comparison table.</w:t>
      </w:r>
    </w:p>
    <w:p w:rsidR="00C166B0" w:rsidRPr="007F78B1" w:rsidRDefault="00AE28AC" w:rsidP="007F78B1">
      <w:pPr>
        <w:pStyle w:val="ListBullet"/>
        <w:spacing w:after="40"/>
        <w:jc w:val="both"/>
        <w:rPr>
          <w:rFonts w:ascii="Times New Roman" w:hAnsi="Times New Roman" w:cs="Times New Roman"/>
          <w:sz w:val="24"/>
          <w:szCs w:val="24"/>
        </w:rPr>
      </w:pPr>
      <w:r w:rsidRPr="007F78B1">
        <w:rPr>
          <w:rFonts w:ascii="Times New Roman" w:hAnsi="Times New Roman" w:cs="Times New Roman"/>
          <w:sz w:val="24"/>
          <w:szCs w:val="24"/>
        </w:rPr>
        <w:t>Observation and conclusion.</w:t>
      </w:r>
    </w:p>
    <w:p w:rsidR="00C166B0" w:rsidRPr="007F78B1" w:rsidRDefault="008441AA" w:rsidP="007F78B1">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15</w:t>
      </w:r>
      <w:r w:rsidR="00AE28AC" w:rsidRPr="007F78B1">
        <w:rPr>
          <w:rFonts w:ascii="Times New Roman" w:hAnsi="Times New Roman" w:cs="Times New Roman"/>
          <w:sz w:val="24"/>
          <w:szCs w:val="24"/>
        </w:rPr>
        <w:t>. Practical Summary</w:t>
      </w:r>
    </w:p>
    <w:p w:rsidR="00C166B0" w:rsidRPr="007F78B1" w:rsidRDefault="00AE28AC" w:rsidP="007F78B1">
      <w:pPr>
        <w:jc w:val="both"/>
        <w:rPr>
          <w:rFonts w:ascii="Times New Roman" w:hAnsi="Times New Roman" w:cs="Times New Roman"/>
          <w:sz w:val="24"/>
          <w:szCs w:val="24"/>
        </w:rPr>
      </w:pPr>
      <w:r w:rsidRPr="007F78B1">
        <w:rPr>
          <w:rFonts w:ascii="Times New Roman" w:hAnsi="Times New Roman" w:cs="Times New Roman"/>
          <w:sz w:val="24"/>
          <w:szCs w:val="24"/>
        </w:rPr>
        <w:t>In this practical, a 100,000-record analytical dataset is generated with Python and Pandas. The data is organized into Hive-style partitions using year, month and region. These partitions are stored as objects in the MinIO metrics bucket through Boto3. Selective queries retrieve only matching partitions, and a benchmark compares full-table, local-partition and MinIO-partition access. The exercise provides hands-on understanding of distributed storage organization, S3-compatible APIs, partition pruning</w:t>
      </w:r>
      <w:r w:rsidR="002711CE">
        <w:rPr>
          <w:rFonts w:ascii="Times New Roman" w:hAnsi="Times New Roman" w:cs="Times New Roman"/>
          <w:sz w:val="24"/>
          <w:szCs w:val="24"/>
        </w:rPr>
        <w:t>,</w:t>
      </w:r>
      <w:bookmarkStart w:id="0" w:name="_GoBack"/>
      <w:bookmarkEnd w:id="0"/>
      <w:r w:rsidRPr="007F78B1">
        <w:rPr>
          <w:rFonts w:ascii="Times New Roman" w:hAnsi="Times New Roman" w:cs="Times New Roman"/>
          <w:sz w:val="24"/>
          <w:szCs w:val="24"/>
        </w:rPr>
        <w:t xml:space="preserve"> and performance evaluation.</w:t>
      </w:r>
    </w:p>
    <w:sectPr w:rsidR="00C166B0" w:rsidRPr="007F78B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F52" w:rsidRDefault="00A21F52">
      <w:pPr>
        <w:spacing w:after="0" w:line="240" w:lineRule="auto"/>
      </w:pPr>
      <w:r>
        <w:separator/>
      </w:r>
    </w:p>
  </w:endnote>
  <w:endnote w:type="continuationSeparator" w:id="0">
    <w:p w:rsidR="00A21F52" w:rsidRDefault="00A2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6B0" w:rsidRDefault="00AE28AC">
    <w:pPr>
      <w:pStyle w:val="Footer"/>
      <w:jc w:val="center"/>
    </w:pPr>
    <w:r>
      <w:rPr>
        <w:sz w:val="16"/>
      </w:rPr>
      <w:t>Data Engineering Practical Manual – MinIO + Hive-Style Partitioning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F52" w:rsidRDefault="00A21F52">
      <w:pPr>
        <w:spacing w:after="0" w:line="240" w:lineRule="auto"/>
      </w:pPr>
      <w:r>
        <w:separator/>
      </w:r>
    </w:p>
  </w:footnote>
  <w:footnote w:type="continuationSeparator" w:id="0">
    <w:p w:rsidR="00A21F52" w:rsidRDefault="00A21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6180"/>
    <w:rsid w:val="002711CE"/>
    <w:rsid w:val="0029639D"/>
    <w:rsid w:val="00296BA8"/>
    <w:rsid w:val="00326F90"/>
    <w:rsid w:val="00411281"/>
    <w:rsid w:val="005F77FA"/>
    <w:rsid w:val="007F78B1"/>
    <w:rsid w:val="008441AA"/>
    <w:rsid w:val="00A21F52"/>
    <w:rsid w:val="00AA1D8D"/>
    <w:rsid w:val="00AE28AC"/>
    <w:rsid w:val="00B47730"/>
    <w:rsid w:val="00C166B0"/>
    <w:rsid w:val="00CB0664"/>
    <w:rsid w:val="00E00C68"/>
    <w:rsid w:val="00E45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9BA9818-96ED-4210-812E-F5D138061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84693-177D-4F7D-86F2-F370AE7BF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2453</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CHARUSAT</cp:lastModifiedBy>
  <cp:revision>13</cp:revision>
  <dcterms:created xsi:type="dcterms:W3CDTF">2013-12-23T23:15:00Z</dcterms:created>
  <dcterms:modified xsi:type="dcterms:W3CDTF">2026-08-11T10:52:00Z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4358b640-e3b7-47cb-9671-516a4738d119</vt:lpwstr>
  </property>
</Properties>
</file>