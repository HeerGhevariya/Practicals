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7E7" w:rsidRDefault="0063220D">
      <w:pPr>
        <w:jc w:val="center"/>
      </w:pPr>
      <w:r>
        <w:rPr>
          <w:b/>
          <w:sz w:val="44"/>
        </w:rPr>
        <w:t>PRACTICAL MANUAL</w:t>
      </w:r>
    </w:p>
    <w:p w:rsidR="001F17E7" w:rsidRDefault="0063220D">
      <w:pPr>
        <w:jc w:val="center"/>
      </w:pPr>
      <w:r>
        <w:rPr>
          <w:b/>
          <w:sz w:val="32"/>
        </w:rPr>
        <w:t>Implement Data Storage Structures Using Distributed Storage Paradigms</w:t>
      </w:r>
    </w:p>
    <w:p w:rsidR="001F17E7" w:rsidRPr="00C57ACC" w:rsidRDefault="0063220D">
      <w:pPr>
        <w:jc w:val="center"/>
        <w:rPr>
          <w:iCs/>
        </w:rPr>
      </w:pPr>
      <w:r>
        <w:rPr>
          <w:i/>
        </w:rPr>
        <w:br/>
      </w:r>
      <w:r w:rsidRPr="00C57ACC">
        <w:rPr>
          <w:iCs/>
        </w:rPr>
        <w:t>Using MinIO Object Storage, AWS Boto3 SDK and Python</w:t>
      </w:r>
    </w:p>
    <w:p w:rsidR="001F17E7" w:rsidRDefault="001F17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17E7">
        <w:tc>
          <w:tcPr>
            <w:tcW w:w="5040" w:type="dxa"/>
          </w:tcPr>
          <w:p w:rsidR="001F17E7" w:rsidRDefault="0063220D">
            <w:r>
              <w:t>Practical Title</w:t>
            </w:r>
          </w:p>
        </w:tc>
        <w:tc>
          <w:tcPr>
            <w:tcW w:w="5040" w:type="dxa"/>
          </w:tcPr>
          <w:p w:rsidR="001F17E7" w:rsidRDefault="0063220D">
            <w:r>
              <w:t>Partitioned Data Storage and Query Performance Evaluation</w:t>
            </w:r>
          </w:p>
        </w:tc>
      </w:tr>
      <w:tr w:rsidR="001F17E7">
        <w:tc>
          <w:tcPr>
            <w:tcW w:w="5040" w:type="dxa"/>
          </w:tcPr>
          <w:p w:rsidR="001F17E7" w:rsidRDefault="0063220D">
            <w:r>
              <w:t>Storage Platform</w:t>
            </w:r>
          </w:p>
        </w:tc>
        <w:tc>
          <w:tcPr>
            <w:tcW w:w="5040" w:type="dxa"/>
          </w:tcPr>
          <w:p w:rsidR="001F17E7" w:rsidRDefault="0063220D">
            <w:r>
              <w:t xml:space="preserve">MinIO S3-Compatible </w:t>
            </w:r>
            <w:r>
              <w:t>Object Storage</w:t>
            </w:r>
          </w:p>
        </w:tc>
      </w:tr>
      <w:tr w:rsidR="001F17E7">
        <w:tc>
          <w:tcPr>
            <w:tcW w:w="5040" w:type="dxa"/>
          </w:tcPr>
          <w:p w:rsidR="001F17E7" w:rsidRDefault="0063220D">
            <w:r>
              <w:t>Programming Language</w:t>
            </w:r>
          </w:p>
        </w:tc>
        <w:tc>
          <w:tcPr>
            <w:tcW w:w="5040" w:type="dxa"/>
          </w:tcPr>
          <w:p w:rsidR="001F17E7" w:rsidRDefault="0063220D">
            <w:r>
              <w:t>Python</w:t>
            </w:r>
          </w:p>
        </w:tc>
      </w:tr>
      <w:tr w:rsidR="001F17E7">
        <w:tc>
          <w:tcPr>
            <w:tcW w:w="5040" w:type="dxa"/>
          </w:tcPr>
          <w:p w:rsidR="001F17E7" w:rsidRDefault="0063220D">
            <w:r>
              <w:t>SDK</w:t>
            </w:r>
          </w:p>
        </w:tc>
        <w:tc>
          <w:tcPr>
            <w:tcW w:w="5040" w:type="dxa"/>
          </w:tcPr>
          <w:p w:rsidR="001F17E7" w:rsidRDefault="0063220D">
            <w:r>
              <w:t>AWS Boto3</w:t>
            </w:r>
          </w:p>
        </w:tc>
      </w:tr>
      <w:tr w:rsidR="001F17E7">
        <w:tc>
          <w:tcPr>
            <w:tcW w:w="5040" w:type="dxa"/>
          </w:tcPr>
          <w:p w:rsidR="001F17E7" w:rsidRDefault="0063220D">
            <w:r>
              <w:t>Environment</w:t>
            </w:r>
          </w:p>
        </w:tc>
        <w:tc>
          <w:tcPr>
            <w:tcW w:w="5040" w:type="dxa"/>
          </w:tcPr>
          <w:p w:rsidR="001F17E7" w:rsidRDefault="0063220D">
            <w:r>
              <w:t>Windows CMD + Docker Desktop</w:t>
            </w:r>
          </w:p>
        </w:tc>
      </w:tr>
    </w:tbl>
    <w:p w:rsidR="00EA5E79" w:rsidRDefault="00EA5E79" w:rsidP="00EA5E79"/>
    <w:p w:rsidR="001F17E7" w:rsidRDefault="0063220D" w:rsidP="00EA5E79">
      <w:pPr>
        <w:pStyle w:val="Heading1"/>
        <w:jc w:val="both"/>
      </w:pPr>
      <w:r>
        <w:t>1. Practical Overview</w:t>
      </w:r>
    </w:p>
    <w:p w:rsidR="001F17E7" w:rsidRDefault="0063220D" w:rsidP="00724D95">
      <w:pPr>
        <w:jc w:val="both"/>
      </w:pPr>
      <w:r>
        <w:t>T</w:t>
      </w:r>
      <w:r>
        <w:t>he objective of this practical is to implement a distributed-storage-oriented data organization strategy using an S3-compatible o</w:t>
      </w:r>
      <w:r>
        <w:t>bject storage server. Students will generate a multi-year analytical application metrics dataset, partition the dataset using chronological timestamps and geographical region identifiers, store the partitioned objects in MinIO, query selected partitions us</w:t>
      </w:r>
      <w:r>
        <w:t>ing Python and Boto3, and compare the performance of partition-based access with a full-table linear scan.</w:t>
      </w:r>
    </w:p>
    <w:p w:rsidR="001F17E7" w:rsidRDefault="0063220D" w:rsidP="00724D95">
      <w:pPr>
        <w:pStyle w:val="Heading1"/>
        <w:jc w:val="both"/>
      </w:pPr>
      <w:r>
        <w:t>2. Learning Objectives</w:t>
      </w:r>
    </w:p>
    <w:p w:rsidR="001F17E7" w:rsidRDefault="0063220D" w:rsidP="005A2B84">
      <w:pPr>
        <w:pStyle w:val="ListBullet"/>
      </w:pPr>
      <w:r>
        <w:t>Understand the concept of object storage and S3-compatible storage.</w:t>
      </w:r>
    </w:p>
    <w:p w:rsidR="001F17E7" w:rsidRDefault="0063220D" w:rsidP="005A2B84">
      <w:pPr>
        <w:pStyle w:val="ListBullet"/>
      </w:pPr>
      <w:r>
        <w:t>Deploy and use MinIO locally through Docker Desktop.</w:t>
      </w:r>
    </w:p>
    <w:p w:rsidR="001F17E7" w:rsidRDefault="0063220D" w:rsidP="005A2B84">
      <w:pPr>
        <w:pStyle w:val="ListBullet"/>
      </w:pPr>
      <w:r>
        <w:t>Create and manage an object-storage bucket.</w:t>
      </w:r>
    </w:p>
    <w:p w:rsidR="001F17E7" w:rsidRDefault="0063220D" w:rsidP="005A2B84">
      <w:pPr>
        <w:pStyle w:val="ListBullet"/>
      </w:pPr>
      <w:r>
        <w:t>Use Python and Boto3 to communicate with MinIO.</w:t>
      </w:r>
    </w:p>
    <w:p w:rsidR="001F17E7" w:rsidRDefault="0063220D" w:rsidP="005A2B84">
      <w:pPr>
        <w:pStyle w:val="ListBullet"/>
      </w:pPr>
      <w:r>
        <w:t>Generate a large analytical metrics dataset.</w:t>
      </w:r>
    </w:p>
    <w:p w:rsidR="001F17E7" w:rsidRDefault="0063220D" w:rsidP="005A2B84">
      <w:pPr>
        <w:pStyle w:val="ListBullet"/>
      </w:pPr>
      <w:r>
        <w:t>Implement Hive-style partition layouts such as year=2025/region=Gujarat/.</w:t>
      </w:r>
    </w:p>
    <w:p w:rsidR="001F17E7" w:rsidRDefault="0063220D" w:rsidP="005A2B84">
      <w:pPr>
        <w:pStyle w:val="ListBullet"/>
      </w:pPr>
      <w:r>
        <w:t>Upload partitioned data to MinIO.</w:t>
      </w:r>
    </w:p>
    <w:p w:rsidR="001F17E7" w:rsidRDefault="0063220D" w:rsidP="005A2B84">
      <w:pPr>
        <w:pStyle w:val="ListBullet"/>
      </w:pPr>
      <w:r>
        <w:t xml:space="preserve">Query only </w:t>
      </w:r>
      <w:r>
        <w:t>the required partition instead of scanning the complete dataset.</w:t>
      </w:r>
    </w:p>
    <w:p w:rsidR="001F17E7" w:rsidRDefault="0063220D" w:rsidP="005A2B84">
      <w:pPr>
        <w:pStyle w:val="ListBullet"/>
      </w:pPr>
      <w:r>
        <w:t>Measure and compare execution time and data scanned.</w:t>
      </w:r>
    </w:p>
    <w:p w:rsidR="001F17E7" w:rsidRDefault="0063220D" w:rsidP="005A2B84">
      <w:pPr>
        <w:pStyle w:val="ListBullet"/>
      </w:pPr>
      <w:r>
        <w:t>Interpret the performance benefits and limitations of data partitioning.</w:t>
      </w:r>
    </w:p>
    <w:p w:rsidR="001F17E7" w:rsidRDefault="0063220D">
      <w:pPr>
        <w:pStyle w:val="Heading1"/>
      </w:pPr>
      <w:r>
        <w:t>3. Dataset / Test Data</w:t>
      </w:r>
    </w:p>
    <w:p w:rsidR="001F17E7" w:rsidRDefault="0063220D" w:rsidP="005A2B84">
      <w:pPr>
        <w:jc w:val="both"/>
      </w:pPr>
      <w:r>
        <w:t xml:space="preserve">The practical uses a synthetic multi-year </w:t>
      </w:r>
      <w:r>
        <w:t>analytical application metrics table. Each record contains a timestamp, geographical region, application identifier, CPU usage, and memory usage.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timestamp,region,application,cpu_usage,memory_usage</w:t>
      </w:r>
      <w:r>
        <w:rPr>
          <w:rFonts w:ascii="Consolas" w:hAnsi="Consolas"/>
          <w:sz w:val="18"/>
        </w:rPr>
        <w:br/>
        <w:t>2024-05-12,Gujarat,AppA,65,72</w:t>
      </w:r>
      <w:r>
        <w:rPr>
          <w:rFonts w:ascii="Consolas" w:hAnsi="Consolas"/>
          <w:sz w:val="18"/>
        </w:rPr>
        <w:br/>
        <w:t>2025-02-15,Delhi,AppB,54,61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2025-07-21,Gujarat,AppC,72,80</w:t>
      </w:r>
      <w:r>
        <w:rPr>
          <w:rFonts w:ascii="Consolas" w:hAnsi="Consolas"/>
          <w:sz w:val="18"/>
        </w:rPr>
        <w:br/>
        <w:t>2026-01-10,Rajasthan,AppA,45,55</w:t>
      </w:r>
    </w:p>
    <w:p w:rsidR="001F17E7" w:rsidRDefault="0063220D">
      <w:pPr>
        <w:pStyle w:val="Heading1"/>
      </w:pPr>
      <w:r>
        <w:lastRenderedPageBreak/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F17E7">
        <w:tc>
          <w:tcPr>
            <w:tcW w:w="3360" w:type="dxa"/>
          </w:tcPr>
          <w:p w:rsidR="001F17E7" w:rsidRDefault="0063220D">
            <w:r>
              <w:t>Technology</w:t>
            </w:r>
          </w:p>
        </w:tc>
        <w:tc>
          <w:tcPr>
            <w:tcW w:w="3360" w:type="dxa"/>
          </w:tcPr>
          <w:p w:rsidR="001F17E7" w:rsidRDefault="0063220D">
            <w:r>
              <w:t>Purpose</w:t>
            </w:r>
          </w:p>
        </w:tc>
        <w:tc>
          <w:tcPr>
            <w:tcW w:w="3360" w:type="dxa"/>
          </w:tcPr>
          <w:p w:rsidR="001F17E7" w:rsidRDefault="0063220D">
            <w:r>
              <w:t>Use in Practical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Docker Desktop</w:t>
            </w:r>
          </w:p>
        </w:tc>
        <w:tc>
          <w:tcPr>
            <w:tcW w:w="3360" w:type="dxa"/>
          </w:tcPr>
          <w:p w:rsidR="001F17E7" w:rsidRDefault="0063220D">
            <w:r>
              <w:t>Container platform</w:t>
            </w:r>
          </w:p>
        </w:tc>
        <w:tc>
          <w:tcPr>
            <w:tcW w:w="3360" w:type="dxa"/>
          </w:tcPr>
          <w:p w:rsidR="001F17E7" w:rsidRDefault="0063220D">
            <w:r>
              <w:t>Run MinIO locally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MinIO</w:t>
            </w:r>
          </w:p>
        </w:tc>
        <w:tc>
          <w:tcPr>
            <w:tcW w:w="3360" w:type="dxa"/>
          </w:tcPr>
          <w:p w:rsidR="001F17E7" w:rsidRDefault="0063220D">
            <w:r>
              <w:t>S3-compatible object storage</w:t>
            </w:r>
          </w:p>
        </w:tc>
        <w:tc>
          <w:tcPr>
            <w:tcW w:w="3360" w:type="dxa"/>
          </w:tcPr>
          <w:p w:rsidR="001F17E7" w:rsidRDefault="0063220D">
            <w:r>
              <w:t>Store partitioned objects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Python 3.x</w:t>
            </w:r>
          </w:p>
        </w:tc>
        <w:tc>
          <w:tcPr>
            <w:tcW w:w="3360" w:type="dxa"/>
          </w:tcPr>
          <w:p w:rsidR="001F17E7" w:rsidRDefault="0063220D">
            <w:r>
              <w:t>Programming</w:t>
            </w:r>
          </w:p>
        </w:tc>
        <w:tc>
          <w:tcPr>
            <w:tcW w:w="3360" w:type="dxa"/>
          </w:tcPr>
          <w:p w:rsidR="001F17E7" w:rsidRDefault="0063220D">
            <w:r>
              <w:t>Dataset generation and querying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Boto3</w:t>
            </w:r>
          </w:p>
        </w:tc>
        <w:tc>
          <w:tcPr>
            <w:tcW w:w="3360" w:type="dxa"/>
          </w:tcPr>
          <w:p w:rsidR="001F17E7" w:rsidRDefault="0063220D">
            <w:r>
              <w:t>AWS SDK for Python</w:t>
            </w:r>
          </w:p>
        </w:tc>
        <w:tc>
          <w:tcPr>
            <w:tcW w:w="3360" w:type="dxa"/>
          </w:tcPr>
          <w:p w:rsidR="001F17E7" w:rsidRDefault="0063220D">
            <w:r>
              <w:t>Access MinIO using S3 API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Pandas</w:t>
            </w:r>
          </w:p>
        </w:tc>
        <w:tc>
          <w:tcPr>
            <w:tcW w:w="3360" w:type="dxa"/>
          </w:tcPr>
          <w:p w:rsidR="001F17E7" w:rsidRDefault="0063220D">
            <w:r>
              <w:t>Data processing</w:t>
            </w:r>
          </w:p>
        </w:tc>
        <w:tc>
          <w:tcPr>
            <w:tcW w:w="3360" w:type="dxa"/>
          </w:tcPr>
          <w:p w:rsidR="001F17E7" w:rsidRDefault="0063220D">
            <w:r>
              <w:t>Generate, filter and read CSV data</w:t>
            </w:r>
          </w:p>
        </w:tc>
      </w:tr>
      <w:tr w:rsidR="001F17E7">
        <w:tc>
          <w:tcPr>
            <w:tcW w:w="3360" w:type="dxa"/>
          </w:tcPr>
          <w:p w:rsidR="001F17E7" w:rsidRDefault="0063220D">
            <w:r>
              <w:t>Windows CMD</w:t>
            </w:r>
          </w:p>
        </w:tc>
        <w:tc>
          <w:tcPr>
            <w:tcW w:w="3360" w:type="dxa"/>
          </w:tcPr>
          <w:p w:rsidR="001F17E7" w:rsidRDefault="0063220D">
            <w:r>
              <w:t>Command-line environment</w:t>
            </w:r>
          </w:p>
        </w:tc>
        <w:tc>
          <w:tcPr>
            <w:tcW w:w="3360" w:type="dxa"/>
          </w:tcPr>
          <w:p w:rsidR="001F17E7" w:rsidRDefault="0063220D">
            <w:r>
              <w:t>Execute setup and Python commands</w:t>
            </w:r>
          </w:p>
        </w:tc>
      </w:tr>
    </w:tbl>
    <w:p w:rsidR="001F17E7" w:rsidRDefault="0063220D">
      <w:pPr>
        <w:pStyle w:val="Heading1"/>
      </w:pPr>
      <w:r>
        <w:t>5. Prerequisites</w:t>
      </w:r>
    </w:p>
    <w:p w:rsidR="001F17E7" w:rsidRDefault="0063220D" w:rsidP="005A2B84">
      <w:pPr>
        <w:pStyle w:val="ListBullet"/>
        <w:jc w:val="both"/>
      </w:pPr>
      <w:r>
        <w:t xml:space="preserve">Windows computer with </w:t>
      </w:r>
      <w:r>
        <w:t>administrator privileges where required.</w:t>
      </w:r>
    </w:p>
    <w:p w:rsidR="001F17E7" w:rsidRDefault="0063220D" w:rsidP="005A2B84">
      <w:pPr>
        <w:pStyle w:val="ListBullet"/>
        <w:jc w:val="both"/>
      </w:pPr>
      <w:r>
        <w:t>Docker Desktop installed and running.</w:t>
      </w:r>
    </w:p>
    <w:p w:rsidR="001F17E7" w:rsidRDefault="0063220D" w:rsidP="005A2B84">
      <w:pPr>
        <w:pStyle w:val="ListBullet"/>
        <w:jc w:val="both"/>
      </w:pPr>
      <w:r>
        <w:t>Python 3.x installed and available through the python command.</w:t>
      </w:r>
    </w:p>
    <w:p w:rsidR="001F17E7" w:rsidRDefault="0063220D" w:rsidP="005A2B84">
      <w:pPr>
        <w:pStyle w:val="ListBullet"/>
        <w:jc w:val="both"/>
      </w:pPr>
      <w:r>
        <w:t>Internet connection for the initial Docker image and Python package installation.</w:t>
      </w:r>
    </w:p>
    <w:p w:rsidR="001F17E7" w:rsidRDefault="0063220D" w:rsidP="005A2B84">
      <w:pPr>
        <w:pStyle w:val="ListBullet"/>
        <w:jc w:val="both"/>
      </w:pPr>
      <w:r>
        <w:t xml:space="preserve">Basic knowledge of Python, CSV </w:t>
      </w:r>
      <w:r>
        <w:t>files and command-line commands.</w:t>
      </w:r>
    </w:p>
    <w:p w:rsidR="001F17E7" w:rsidRDefault="0063220D">
      <w:pPr>
        <w:pStyle w:val="Heading1"/>
      </w:pPr>
      <w:r>
        <w:t>6. Architecture / Practical Flow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Windows CMD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+---- Docker Desktop</w:t>
      </w:r>
      <w:r>
        <w:rPr>
          <w:rFonts w:ascii="Consolas" w:hAnsi="Consolas"/>
          <w:sz w:val="18"/>
        </w:rPr>
        <w:br/>
        <w:t xml:space="preserve">    |       |</w:t>
      </w:r>
      <w:r>
        <w:rPr>
          <w:rFonts w:ascii="Consolas" w:hAnsi="Consolas"/>
          <w:sz w:val="18"/>
        </w:rPr>
        <w:br/>
        <w:t xml:space="preserve">    |       +---- MinIO Container</w:t>
      </w:r>
      <w:r>
        <w:rPr>
          <w:rFonts w:ascii="Consolas" w:hAnsi="Consolas"/>
          <w:sz w:val="18"/>
        </w:rPr>
        <w:br/>
        <w:t xml:space="preserve">    |                |</w:t>
      </w:r>
      <w:r>
        <w:rPr>
          <w:rFonts w:ascii="Consolas" w:hAnsi="Consolas"/>
          <w:sz w:val="18"/>
        </w:rPr>
        <w:br/>
        <w:t xml:space="preserve">    |                +---- metrics bucket</w:t>
      </w:r>
      <w:r>
        <w:rPr>
          <w:rFonts w:ascii="Consolas" w:hAnsi="Consolas"/>
          <w:sz w:val="18"/>
        </w:rPr>
        <w:br/>
        <w:t xml:space="preserve">    |                         |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|                         +---- year=2024/region=...</w:t>
      </w:r>
      <w:r>
        <w:rPr>
          <w:rFonts w:ascii="Consolas" w:hAnsi="Consolas"/>
          <w:sz w:val="18"/>
        </w:rPr>
        <w:br/>
        <w:t xml:space="preserve">    |                         +---- year=2025/region=...</w:t>
      </w:r>
      <w:r>
        <w:rPr>
          <w:rFonts w:ascii="Consolas" w:hAnsi="Consolas"/>
          <w:sz w:val="18"/>
        </w:rPr>
        <w:br/>
        <w:t xml:space="preserve">    |                         +---- year=2026/region=...</w:t>
      </w:r>
      <w:r>
        <w:rPr>
          <w:rFonts w:ascii="Consolas" w:hAnsi="Consolas"/>
          <w:sz w:val="18"/>
        </w:rPr>
        <w:br/>
        <w:t xml:space="preserve">    |</w:t>
      </w:r>
      <w:r>
        <w:rPr>
          <w:rFonts w:ascii="Consolas" w:hAnsi="Consolas"/>
          <w:sz w:val="18"/>
        </w:rPr>
        <w:br/>
        <w:t xml:space="preserve">    +---- Python + Boto3</w:t>
      </w:r>
      <w:r>
        <w:rPr>
          <w:rFonts w:ascii="Consolas" w:hAnsi="Consolas"/>
          <w:sz w:val="18"/>
        </w:rPr>
        <w:br/>
        <w:t xml:space="preserve">             |</w:t>
      </w:r>
      <w:r>
        <w:rPr>
          <w:rFonts w:ascii="Consolas" w:hAnsi="Consolas"/>
          <w:sz w:val="18"/>
        </w:rPr>
        <w:br/>
        <w:t xml:space="preserve">             +---- Upload partitioned obj</w:t>
      </w:r>
      <w:r>
        <w:rPr>
          <w:rFonts w:ascii="Consolas" w:hAnsi="Consolas"/>
          <w:sz w:val="18"/>
        </w:rPr>
        <w:t>ects</w:t>
      </w:r>
      <w:r>
        <w:rPr>
          <w:rFonts w:ascii="Consolas" w:hAnsi="Consolas"/>
          <w:sz w:val="18"/>
        </w:rPr>
        <w:br/>
        <w:t xml:space="preserve">             +---- Query selected partition</w:t>
      </w:r>
      <w:r>
        <w:rPr>
          <w:rFonts w:ascii="Consolas" w:hAnsi="Consolas"/>
          <w:sz w:val="18"/>
        </w:rPr>
        <w:br/>
        <w:t xml:space="preserve">             +---- Measure performance</w:t>
      </w:r>
      <w:r>
        <w:rPr>
          <w:rFonts w:ascii="Consolas" w:hAnsi="Consolas"/>
          <w:sz w:val="18"/>
        </w:rPr>
        <w:br/>
      </w:r>
    </w:p>
    <w:p w:rsidR="001F17E7" w:rsidRDefault="0063220D">
      <w:pPr>
        <w:pStyle w:val="Heading1"/>
      </w:pPr>
      <w:r>
        <w:t>7. Step-by-Step Implementation</w:t>
      </w:r>
    </w:p>
    <w:p w:rsidR="001F17E7" w:rsidRDefault="0063220D">
      <w:pPr>
        <w:pStyle w:val="Heading2"/>
      </w:pPr>
      <w:r>
        <w:t>Step 1: Verify Docker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docker --version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docker info</w:t>
      </w:r>
    </w:p>
    <w:p w:rsidR="001F17E7" w:rsidRDefault="0063220D">
      <w:r>
        <w:t>Docker Desktop must be running before contin</w:t>
      </w:r>
      <w:bookmarkStart w:id="0" w:name="_GoBack"/>
      <w:bookmarkEnd w:id="0"/>
      <w:r>
        <w:t>uing.</w:t>
      </w:r>
    </w:p>
    <w:p w:rsidR="001F17E7" w:rsidRDefault="0063220D">
      <w:pPr>
        <w:pStyle w:val="Heading2"/>
      </w:pPr>
      <w:r>
        <w:t>Step 2: Start MinIO Container</w:t>
      </w:r>
    </w:p>
    <w:p w:rsidR="001F17E7" w:rsidRDefault="0063220D" w:rsidP="002148E8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docke</w:t>
      </w:r>
      <w:r>
        <w:rPr>
          <w:rFonts w:ascii="Consolas" w:hAnsi="Consolas"/>
          <w:sz w:val="18"/>
        </w:rPr>
        <w:t>r run -d --name minio -p 9000:9000 -p 9001:9001 -e MINIO_ROOT_USER=admin -e MINIO_ROOT_PASSWORD=Minio@12345 minio/minio server /data --console-address ":9001"</w:t>
      </w:r>
    </w:p>
    <w:p w:rsidR="001F17E7" w:rsidRDefault="0063220D">
      <w:r>
        <w:lastRenderedPageBreak/>
        <w:t>Verify the container: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docker ps</w:t>
      </w:r>
    </w:p>
    <w:p w:rsidR="001F17E7" w:rsidRDefault="0063220D" w:rsidP="005A2B84">
      <w:pPr>
        <w:jc w:val="both"/>
      </w:pPr>
      <w:r>
        <w:t xml:space="preserve">The container named minio should show an Up/Running status. Port </w:t>
      </w:r>
      <w:r>
        <w:t>9000 is used for the S3 API and port 9001 is used for the MinIO web console.</w:t>
      </w:r>
    </w:p>
    <w:p w:rsidR="001F17E7" w:rsidRDefault="0063220D">
      <w:pPr>
        <w:pStyle w:val="Heading2"/>
      </w:pPr>
      <w:r>
        <w:t>Step 3: Open MinIO Console</w:t>
      </w:r>
    </w:p>
    <w:p w:rsidR="001F17E7" w:rsidRDefault="0063220D">
      <w:r>
        <w:t>Open the following address in a web browser: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http://localhost:9001</w:t>
      </w:r>
    </w:p>
    <w:p w:rsidR="001F17E7" w:rsidRDefault="0063220D">
      <w:r>
        <w:t>Login credentials used in this manual: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Username: admin</w:t>
      </w:r>
      <w:r>
        <w:rPr>
          <w:rFonts w:ascii="Consolas" w:hAnsi="Consolas"/>
          <w:sz w:val="18"/>
        </w:rPr>
        <w:br/>
        <w:t>Password: Minio@12345</w:t>
      </w:r>
    </w:p>
    <w:p w:rsidR="001F17E7" w:rsidRDefault="0063220D">
      <w:pPr>
        <w:pStyle w:val="Heading2"/>
      </w:pPr>
      <w:r>
        <w:t xml:space="preserve">Step 4: </w:t>
      </w:r>
      <w:r>
        <w:t>Create the Bucket</w:t>
      </w:r>
    </w:p>
    <w:p w:rsidR="001F17E7" w:rsidRDefault="0063220D">
      <w:pPr>
        <w:pStyle w:val="ListNumber"/>
      </w:pPr>
      <w:r>
        <w:t>Open the MinIO Console.</w:t>
      </w:r>
    </w:p>
    <w:p w:rsidR="001F17E7" w:rsidRDefault="0063220D">
      <w:pPr>
        <w:pStyle w:val="ListNumber"/>
      </w:pPr>
      <w:r>
        <w:t>Select Buckets.</w:t>
      </w:r>
    </w:p>
    <w:p w:rsidR="001F17E7" w:rsidRDefault="0063220D">
      <w:pPr>
        <w:pStyle w:val="ListNumber"/>
      </w:pPr>
      <w:r>
        <w:t>Click Create Bucket.</w:t>
      </w:r>
    </w:p>
    <w:p w:rsidR="001F17E7" w:rsidRDefault="0063220D">
      <w:pPr>
        <w:pStyle w:val="ListNumber"/>
      </w:pPr>
      <w:r>
        <w:t>Enter the bucket name: metrics</w:t>
      </w:r>
    </w:p>
    <w:p w:rsidR="001F17E7" w:rsidRDefault="0063220D">
      <w:pPr>
        <w:pStyle w:val="ListNumber"/>
      </w:pPr>
      <w:r>
        <w:t>Click Create Bucket.</w:t>
      </w:r>
    </w:p>
    <w:p w:rsidR="001F17E7" w:rsidRDefault="0063220D">
      <w:r>
        <w:t>The bucket will be used to store the partitioned analytical metrics objects.</w:t>
      </w:r>
    </w:p>
    <w:p w:rsidR="001F17E7" w:rsidRDefault="0063220D">
      <w:pPr>
        <w:pStyle w:val="Heading2"/>
      </w:pPr>
      <w:r>
        <w:t>Step 5: Create the Python Project Folder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 xml:space="preserve">cd </w:t>
      </w:r>
      <w:r>
        <w:rPr>
          <w:rFonts w:ascii="Consolas" w:hAnsi="Consolas"/>
          <w:sz w:val="18"/>
        </w:rPr>
        <w:t>C:\Users\CHARUSAT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mkdir minio_partition_lab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cd minio_partition_lab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mkdir data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mkdir scripts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dir</w:t>
      </w:r>
    </w:p>
    <w:p w:rsidR="001F17E7" w:rsidRDefault="0063220D">
      <w:pPr>
        <w:pStyle w:val="Heading2"/>
      </w:pPr>
      <w:r>
        <w:t>Step 6: Verify Python and Install Libraries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--version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pip --version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pip install boto3 pandas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-c "import boto3; import pandas; print('Boto3 and Pan</w:t>
      </w:r>
      <w:r>
        <w:rPr>
          <w:rFonts w:ascii="Consolas" w:hAnsi="Consolas"/>
          <w:sz w:val="18"/>
        </w:rPr>
        <w:t>das OK')"</w:t>
      </w:r>
    </w:p>
    <w:p w:rsidR="001F17E7" w:rsidRDefault="0063220D">
      <w:pPr>
        <w:pStyle w:val="Heading2"/>
      </w:pPr>
      <w:r>
        <w:t>Step 7: Test Boto3 Connection to MinIO</w:t>
      </w:r>
    </w:p>
    <w:p w:rsidR="001F17E7" w:rsidRDefault="0063220D">
      <w:r>
        <w:t>Create a file named test_minio.py in the project folder and enter: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import boto3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s3 = boto3.client(</w:t>
      </w:r>
      <w:r>
        <w:rPr>
          <w:rFonts w:ascii="Consolas" w:hAnsi="Consolas"/>
          <w:sz w:val="18"/>
        </w:rPr>
        <w:br/>
        <w:t xml:space="preserve">    "s3",</w:t>
      </w:r>
      <w:r>
        <w:rPr>
          <w:rFonts w:ascii="Consolas" w:hAnsi="Consolas"/>
          <w:sz w:val="18"/>
        </w:rPr>
        <w:br/>
        <w:t xml:space="preserve">    endpoint_url="http://localhost:9000",</w:t>
      </w:r>
      <w:r>
        <w:rPr>
          <w:rFonts w:ascii="Consolas" w:hAnsi="Consolas"/>
          <w:sz w:val="18"/>
        </w:rPr>
        <w:br/>
        <w:t xml:space="preserve">    aws_access_key_id="admin",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aws_secret_access_key="Minio@12345"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response = s3.list_buckets()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print("Connected to MinIO successfully!")</w:t>
      </w:r>
      <w:r>
        <w:rPr>
          <w:rFonts w:ascii="Consolas" w:hAnsi="Consolas"/>
          <w:sz w:val="18"/>
        </w:rPr>
        <w:br/>
        <w:t>print("Buckets:")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bucket in response["Buckets"]:</w:t>
      </w:r>
      <w:r>
        <w:rPr>
          <w:rFonts w:ascii="Consolas" w:hAnsi="Consolas"/>
          <w:sz w:val="18"/>
        </w:rPr>
        <w:br/>
        <w:t xml:space="preserve">    print("-", bucket["Name"])</w:t>
      </w:r>
    </w:p>
    <w:p w:rsidR="001F17E7" w:rsidRDefault="0063220D">
      <w:r>
        <w:t>Run: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test_minio.py</w:t>
      </w:r>
    </w:p>
    <w:p w:rsidR="001F17E7" w:rsidRDefault="0063220D">
      <w:r>
        <w:t>Expected result: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 xml:space="preserve">Connected to </w:t>
      </w:r>
      <w:r>
        <w:rPr>
          <w:rFonts w:ascii="Consolas" w:hAnsi="Consolas"/>
          <w:sz w:val="18"/>
        </w:rPr>
        <w:t>MinIO successfully!</w:t>
      </w:r>
      <w:r>
        <w:rPr>
          <w:rFonts w:ascii="Consolas" w:hAnsi="Consolas"/>
          <w:sz w:val="18"/>
        </w:rPr>
        <w:br/>
        <w:t>Buckets:</w:t>
      </w:r>
      <w:r>
        <w:rPr>
          <w:rFonts w:ascii="Consolas" w:hAnsi="Consolas"/>
          <w:sz w:val="18"/>
        </w:rPr>
        <w:br/>
        <w:t>- metrics</w:t>
      </w:r>
    </w:p>
    <w:p w:rsidR="001F17E7" w:rsidRDefault="0063220D">
      <w:pPr>
        <w:pStyle w:val="Heading2"/>
      </w:pPr>
      <w:r>
        <w:t>Step 8: Generate the Analytical Dataset</w:t>
      </w:r>
    </w:p>
    <w:p w:rsidR="001F17E7" w:rsidRDefault="0063220D">
      <w:r>
        <w:t>Create scripts\generate_data.py: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import random</w:t>
      </w:r>
      <w:r>
        <w:rPr>
          <w:rFonts w:ascii="Consolas" w:hAnsi="Consolas"/>
          <w:sz w:val="18"/>
        </w:rPr>
        <w:br/>
        <w:t>from datetime import datetime, timedelta</w:t>
      </w:r>
      <w:r>
        <w:rPr>
          <w:rFonts w:ascii="Consolas" w:hAnsi="Consolas"/>
          <w:sz w:val="18"/>
        </w:rPr>
        <w:br/>
        <w:t>import os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regions = ["Gujarat", "Maharashtra", "Delhi", "Rajasthan"]</w:t>
      </w:r>
      <w:r>
        <w:rPr>
          <w:rFonts w:ascii="Consolas" w:hAnsi="Consolas"/>
          <w:sz w:val="18"/>
        </w:rPr>
        <w:br/>
        <w:t>start_date = datetime(2023, 1, 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records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i in range(20000):</w:t>
      </w:r>
      <w:r>
        <w:rPr>
          <w:rFonts w:ascii="Consolas" w:hAnsi="Consolas"/>
          <w:sz w:val="18"/>
        </w:rPr>
        <w:br/>
        <w:t xml:space="preserve">    date = start_date + timedelta(days=random.randint(0, 1460))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records.append({</w:t>
      </w:r>
      <w:r>
        <w:rPr>
          <w:rFonts w:ascii="Consolas" w:hAnsi="Consolas"/>
          <w:sz w:val="18"/>
        </w:rPr>
        <w:br/>
        <w:t xml:space="preserve">        "timestamp": date.strftime("%Y-%m-%d"),</w:t>
      </w:r>
      <w:r>
        <w:rPr>
          <w:rFonts w:ascii="Consolas" w:hAnsi="Consolas"/>
          <w:sz w:val="18"/>
        </w:rPr>
        <w:br/>
        <w:t xml:space="preserve">        "region": random.choice(regions),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"application": random.choice(["AppA", "AppB", "AppC"]),</w:t>
      </w:r>
      <w:r>
        <w:rPr>
          <w:rFonts w:ascii="Consolas" w:hAnsi="Consolas"/>
          <w:sz w:val="18"/>
        </w:rPr>
        <w:br/>
        <w:t xml:space="preserve">        "cpu_usage": random.randint(10, 95),</w:t>
      </w:r>
      <w:r>
        <w:rPr>
          <w:rFonts w:ascii="Consolas" w:hAnsi="Consolas"/>
          <w:sz w:val="18"/>
        </w:rPr>
        <w:br/>
        <w:t xml:space="preserve">        "memory_usage": random.randint(20, 90)</w:t>
      </w:r>
      <w:r>
        <w:rPr>
          <w:rFonts w:ascii="Consolas" w:hAnsi="Consolas"/>
          <w:sz w:val="18"/>
        </w:rPr>
        <w:br/>
        <w:t xml:space="preserve">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pd.DataFrame(records)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os.makedirs("data", exist_ok=True)</w:t>
      </w:r>
      <w:r>
        <w:rPr>
          <w:rFonts w:ascii="Consolas" w:hAnsi="Consolas"/>
          <w:sz w:val="18"/>
        </w:rPr>
        <w:br/>
        <w:t>df.to_csv("data/metrics.csv", index=</w:t>
      </w:r>
      <w:r>
        <w:rPr>
          <w:rFonts w:ascii="Consolas" w:hAnsi="Consolas"/>
          <w:sz w:val="18"/>
        </w:rPr>
        <w:t>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print("Dataset created successfully!")</w:t>
      </w:r>
      <w:r>
        <w:rPr>
          <w:rFonts w:ascii="Consolas" w:hAnsi="Consolas"/>
          <w:sz w:val="18"/>
        </w:rPr>
        <w:br/>
        <w:t>print("Total records:", len(df))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scripts\generate_data.py</w:t>
      </w:r>
    </w:p>
    <w:p w:rsidR="001F17E7" w:rsidRDefault="0063220D">
      <w:r>
        <w:t>Expected result: a CSV file named data\metrics.csv containing approximately 20,000 records.</w:t>
      </w:r>
    </w:p>
    <w:p w:rsidR="001F17E7" w:rsidRDefault="0063220D">
      <w:pPr>
        <w:pStyle w:val="Heading2"/>
      </w:pPr>
      <w:r>
        <w:t>Step 9: Create Hive-Style Partitions</w:t>
      </w:r>
    </w:p>
    <w:p w:rsidR="001F17E7" w:rsidRDefault="0063220D">
      <w:r>
        <w:t>Create scripts\</w:t>
      </w:r>
      <w:r>
        <w:t>partition_data.py: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import os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pd.read_csv("data/metrics.csv")</w:t>
      </w:r>
      <w:r>
        <w:rPr>
          <w:rFonts w:ascii="Consolas" w:hAnsi="Consolas"/>
          <w:sz w:val="18"/>
        </w:rPr>
        <w:br/>
        <w:t>df["year"] = pd.to_datetime(df["timestamp"]).dt.year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for (year, region), group in df.groupby(["year", "region"]):</w:t>
      </w:r>
      <w:r>
        <w:rPr>
          <w:rFonts w:ascii="Consolas" w:hAnsi="Consolas"/>
          <w:sz w:val="18"/>
        </w:rPr>
        <w:br/>
        <w:t xml:space="preserve">    folder = f"data/partitioned/year={year}/region={re</w:t>
      </w:r>
      <w:r>
        <w:rPr>
          <w:rFonts w:ascii="Consolas" w:hAnsi="Consolas"/>
          <w:sz w:val="18"/>
        </w:rPr>
        <w:t>gion}"</w:t>
      </w:r>
      <w:r>
        <w:rPr>
          <w:rFonts w:ascii="Consolas" w:hAnsi="Consolas"/>
          <w:sz w:val="18"/>
        </w:rPr>
        <w:br/>
        <w:t xml:space="preserve">    os.makedirs(folder, exist_ok=True)</w:t>
      </w:r>
      <w:r>
        <w:rPr>
          <w:rFonts w:ascii="Consolas" w:hAnsi="Consolas"/>
          <w:sz w:val="18"/>
        </w:rPr>
        <w:br/>
        <w:t xml:space="preserve">    file_path = f"{folder}/data.csv"</w:t>
      </w:r>
      <w:r>
        <w:rPr>
          <w:rFonts w:ascii="Consolas" w:hAnsi="Consolas"/>
          <w:sz w:val="18"/>
        </w:rPr>
        <w:br/>
        <w:t xml:space="preserve">    group.to_csv(file_path, index=False)</w:t>
      </w:r>
      <w:r>
        <w:rPr>
          <w:rFonts w:ascii="Consolas" w:hAnsi="Consolas"/>
          <w:sz w:val="18"/>
        </w:rPr>
        <w:br/>
        <w:t xml:space="preserve">    print("Created:", file_path)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print("Partitioning completed!")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scripts\partition_data.py</w:t>
      </w:r>
    </w:p>
    <w:p w:rsidR="001F17E7" w:rsidRDefault="0063220D">
      <w:r>
        <w:t>Verify the structure: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 xml:space="preserve">tree data </w:t>
      </w:r>
      <w:r>
        <w:rPr>
          <w:rFonts w:ascii="Consolas" w:hAnsi="Consolas"/>
          <w:sz w:val="18"/>
        </w:rPr>
        <w:t>/f</w:t>
      </w:r>
    </w:p>
    <w:p w:rsidR="001F17E7" w:rsidRDefault="0063220D">
      <w:r>
        <w:t>The resulting layout should resemble: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data</w:t>
      </w:r>
      <w:r>
        <w:rPr>
          <w:rFonts w:ascii="Consolas" w:hAnsi="Consolas"/>
          <w:sz w:val="18"/>
        </w:rPr>
        <w:br/>
        <w:t>|-- metrics.csv</w:t>
      </w:r>
      <w:r>
        <w:rPr>
          <w:rFonts w:ascii="Consolas" w:hAnsi="Consolas"/>
          <w:sz w:val="18"/>
        </w:rPr>
        <w:br/>
        <w:t>`-- partitioned</w:t>
      </w:r>
      <w:r>
        <w:rPr>
          <w:rFonts w:ascii="Consolas" w:hAnsi="Consolas"/>
          <w:sz w:val="18"/>
        </w:rPr>
        <w:br/>
        <w:t xml:space="preserve">    |-- year=2023</w:t>
      </w:r>
      <w:r>
        <w:rPr>
          <w:rFonts w:ascii="Consolas" w:hAnsi="Consolas"/>
          <w:sz w:val="18"/>
        </w:rPr>
        <w:br/>
        <w:t xml:space="preserve">    |   |-- region=Gujarat</w:t>
      </w:r>
      <w:r>
        <w:rPr>
          <w:rFonts w:ascii="Consolas" w:hAnsi="Consolas"/>
          <w:sz w:val="18"/>
        </w:rPr>
        <w:br/>
        <w:t xml:space="preserve">    |   |   `-- data.csv</w:t>
      </w:r>
      <w:r>
        <w:rPr>
          <w:rFonts w:ascii="Consolas" w:hAnsi="Consolas"/>
          <w:sz w:val="18"/>
        </w:rPr>
        <w:br/>
        <w:t xml:space="preserve">    |   `-- ...</w:t>
      </w:r>
      <w:r>
        <w:rPr>
          <w:rFonts w:ascii="Consolas" w:hAnsi="Consolas"/>
          <w:sz w:val="18"/>
        </w:rPr>
        <w:br/>
        <w:t xml:space="preserve">    |-- year=2024</w:t>
      </w:r>
      <w:r>
        <w:rPr>
          <w:rFonts w:ascii="Consolas" w:hAnsi="Consolas"/>
          <w:sz w:val="18"/>
        </w:rPr>
        <w:br/>
        <w:t xml:space="preserve">    |   `-- ...</w:t>
      </w:r>
      <w:r>
        <w:rPr>
          <w:rFonts w:ascii="Consolas" w:hAnsi="Consolas"/>
          <w:sz w:val="18"/>
        </w:rPr>
        <w:br/>
        <w:t xml:space="preserve">    |-- year=2025</w:t>
      </w:r>
      <w:r>
        <w:rPr>
          <w:rFonts w:ascii="Consolas" w:hAnsi="Consolas"/>
          <w:sz w:val="18"/>
        </w:rPr>
        <w:br/>
        <w:t xml:space="preserve">    |   |-- region=Gujarat</w:t>
      </w:r>
      <w:r>
        <w:rPr>
          <w:rFonts w:ascii="Consolas" w:hAnsi="Consolas"/>
          <w:sz w:val="18"/>
        </w:rPr>
        <w:br/>
        <w:t xml:space="preserve">    |   |   `</w:t>
      </w:r>
      <w:r>
        <w:rPr>
          <w:rFonts w:ascii="Consolas" w:hAnsi="Consolas"/>
          <w:sz w:val="18"/>
        </w:rPr>
        <w:t>-- data.csv</w:t>
      </w:r>
      <w:r>
        <w:rPr>
          <w:rFonts w:ascii="Consolas" w:hAnsi="Consolas"/>
          <w:sz w:val="18"/>
        </w:rPr>
        <w:br/>
        <w:t xml:space="preserve">    |   `-- ...</w:t>
      </w:r>
      <w:r>
        <w:rPr>
          <w:rFonts w:ascii="Consolas" w:hAnsi="Consolas"/>
          <w:sz w:val="18"/>
        </w:rPr>
        <w:br/>
        <w:t xml:space="preserve">    `-- year=2026</w:t>
      </w:r>
      <w:r>
        <w:rPr>
          <w:rFonts w:ascii="Consolas" w:hAnsi="Consolas"/>
          <w:sz w:val="18"/>
        </w:rPr>
        <w:br/>
        <w:t xml:space="preserve">        `-- ...</w:t>
      </w:r>
    </w:p>
    <w:p w:rsidR="001F17E7" w:rsidRDefault="0063220D">
      <w:pPr>
        <w:pStyle w:val="Heading2"/>
      </w:pPr>
      <w:r>
        <w:t>Step 10: Upload Partitioned Objects to MinIO</w:t>
      </w:r>
    </w:p>
    <w:p w:rsidR="001F17E7" w:rsidRDefault="0063220D">
      <w:r>
        <w:t>Create scripts\upload_to_minio.py: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import boto3</w:t>
      </w:r>
      <w:r>
        <w:rPr>
          <w:rFonts w:ascii="Consolas" w:hAnsi="Consolas"/>
          <w:sz w:val="18"/>
        </w:rPr>
        <w:br/>
        <w:t>import os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s3 = boto3.client(</w:t>
      </w:r>
      <w:r>
        <w:rPr>
          <w:rFonts w:ascii="Consolas" w:hAnsi="Consolas"/>
          <w:sz w:val="18"/>
        </w:rPr>
        <w:br/>
        <w:t xml:space="preserve">    "s3",</w:t>
      </w:r>
      <w:r>
        <w:rPr>
          <w:rFonts w:ascii="Consolas" w:hAnsi="Consolas"/>
          <w:sz w:val="18"/>
        </w:rPr>
        <w:br/>
        <w:t xml:space="preserve">    endpoint_url="http://localhost:9000",</w:t>
      </w:r>
      <w:r>
        <w:rPr>
          <w:rFonts w:ascii="Consolas" w:hAnsi="Consolas"/>
          <w:sz w:val="18"/>
        </w:rPr>
        <w:br/>
        <w:t xml:space="preserve">    aws_access_key_</w:t>
      </w:r>
      <w:r>
        <w:rPr>
          <w:rFonts w:ascii="Consolas" w:hAnsi="Consolas"/>
          <w:sz w:val="18"/>
        </w:rPr>
        <w:t>id="admin",</w:t>
      </w:r>
      <w:r>
        <w:rPr>
          <w:rFonts w:ascii="Consolas" w:hAnsi="Consolas"/>
          <w:sz w:val="18"/>
        </w:rPr>
        <w:br/>
        <w:t xml:space="preserve">    aws_secret_access_key="Minio@12345"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bucket = "metrics"</w:t>
      </w:r>
      <w:r>
        <w:rPr>
          <w:rFonts w:ascii="Consolas" w:hAnsi="Consolas"/>
          <w:sz w:val="18"/>
        </w:rPr>
        <w:br/>
        <w:t>base_folder = "data/partitioned"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root, dirs, files in os.walk(base_folder):</w:t>
      </w:r>
      <w:r>
        <w:rPr>
          <w:rFonts w:ascii="Consolas" w:hAnsi="Consolas"/>
          <w:sz w:val="18"/>
        </w:rPr>
        <w:br/>
        <w:t xml:space="preserve">    for file in files:</w:t>
      </w:r>
      <w:r>
        <w:rPr>
          <w:rFonts w:ascii="Consolas" w:hAnsi="Consolas"/>
          <w:sz w:val="18"/>
        </w:rPr>
        <w:br/>
        <w:t xml:space="preserve">        if file.endswith(".csv"):</w:t>
      </w:r>
      <w:r>
        <w:rPr>
          <w:rFonts w:ascii="Consolas" w:hAnsi="Consolas"/>
          <w:sz w:val="18"/>
        </w:rPr>
        <w:br/>
        <w:t xml:space="preserve">            local_path = os.path.join(root, </w:t>
      </w:r>
      <w:r>
        <w:rPr>
          <w:rFonts w:ascii="Consolas" w:hAnsi="Consolas"/>
          <w:sz w:val="18"/>
        </w:rPr>
        <w:t>file)</w:t>
      </w:r>
      <w:r>
        <w:rPr>
          <w:rFonts w:ascii="Consolas" w:hAnsi="Consolas"/>
          <w:sz w:val="18"/>
        </w:rPr>
        <w:br/>
        <w:t xml:space="preserve">            object_name = os.path.relpath(</w:t>
      </w:r>
      <w:r>
        <w:rPr>
          <w:rFonts w:ascii="Consolas" w:hAnsi="Consolas"/>
          <w:sz w:val="18"/>
        </w:rPr>
        <w:br/>
        <w:t xml:space="preserve">                local_path, base_folder</w:t>
      </w:r>
      <w:r>
        <w:rPr>
          <w:rFonts w:ascii="Consolas" w:hAnsi="Consolas"/>
          <w:sz w:val="18"/>
        </w:rPr>
        <w:br/>
        <w:t xml:space="preserve">            ).replace("\\", "/")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s3.upload_file(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local_path,</w:t>
      </w:r>
      <w:r>
        <w:rPr>
          <w:rFonts w:ascii="Consolas" w:hAnsi="Consolas"/>
          <w:sz w:val="18"/>
        </w:rPr>
        <w:br/>
        <w:t xml:space="preserve">                bucket,</w:t>
      </w:r>
      <w:r>
        <w:rPr>
          <w:rFonts w:ascii="Consolas" w:hAnsi="Consolas"/>
          <w:sz w:val="18"/>
        </w:rPr>
        <w:br/>
        <w:t xml:space="preserve">                object_name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print("Uploaded:", object_name)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print("Upload completed!")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scripts\upload_to_minio.py</w:t>
      </w:r>
    </w:p>
    <w:p w:rsidR="001F17E7" w:rsidRDefault="0063220D" w:rsidP="005A2B84">
      <w:pPr>
        <w:jc w:val="both"/>
      </w:pPr>
      <w:r>
        <w:t>In MinIO Console, open the metrics bucket and verify that year=2023, year=2024, year=2025, etc. are visible as object-key prefixes.</w:t>
      </w:r>
    </w:p>
    <w:p w:rsidR="001F17E7" w:rsidRDefault="0063220D">
      <w:pPr>
        <w:pStyle w:val="Heading2"/>
      </w:pPr>
      <w:r>
        <w:t>Step 11: Query a Specific Pa</w:t>
      </w:r>
      <w:r>
        <w:t>rtition</w:t>
      </w:r>
    </w:p>
    <w:p w:rsidR="001F17E7" w:rsidRDefault="0063220D">
      <w:r>
        <w:t>Create scripts\query_partition.py: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import boto3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  <w:t>from io import BytesIO</w:t>
      </w:r>
      <w:r>
        <w:rPr>
          <w:rFonts w:ascii="Consolas" w:hAnsi="Consolas"/>
          <w:sz w:val="18"/>
        </w:rPr>
        <w:br/>
        <w:t>import 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s3 = boto3.client(</w:t>
      </w:r>
      <w:r>
        <w:rPr>
          <w:rFonts w:ascii="Consolas" w:hAnsi="Consolas"/>
          <w:sz w:val="18"/>
        </w:rPr>
        <w:br/>
        <w:t xml:space="preserve">    "s3",</w:t>
      </w:r>
      <w:r>
        <w:rPr>
          <w:rFonts w:ascii="Consolas" w:hAnsi="Consolas"/>
          <w:sz w:val="18"/>
        </w:rPr>
        <w:br/>
        <w:t xml:space="preserve">    endpoint_url="http://localhost:9000",</w:t>
      </w:r>
      <w:r>
        <w:rPr>
          <w:rFonts w:ascii="Consolas" w:hAnsi="Consolas"/>
          <w:sz w:val="18"/>
        </w:rPr>
        <w:br/>
        <w:t xml:space="preserve">    aws_access_key_id="admin",</w:t>
      </w:r>
      <w:r>
        <w:rPr>
          <w:rFonts w:ascii="Consolas" w:hAnsi="Consolas"/>
          <w:sz w:val="18"/>
        </w:rPr>
        <w:br/>
        <w:t xml:space="preserve">    aws_secret_access_key="Minio@12345"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bucket = "metrics"</w:t>
      </w:r>
      <w:r>
        <w:rPr>
          <w:rFonts w:ascii="Consolas" w:hAnsi="Consolas"/>
          <w:sz w:val="18"/>
        </w:rPr>
        <w:br/>
        <w:t>year = 2025</w:t>
      </w:r>
      <w:r>
        <w:rPr>
          <w:rFonts w:ascii="Consolas" w:hAnsi="Consolas"/>
          <w:sz w:val="18"/>
        </w:rPr>
        <w:br/>
        <w:t>region = "Gujarat"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object_key = f"year={year}/region={region}/data.csv"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start = time.time()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response = s3.get_object(</w:t>
      </w:r>
      <w:r>
        <w:rPr>
          <w:rFonts w:ascii="Consolas" w:hAnsi="Consolas"/>
          <w:sz w:val="18"/>
        </w:rPr>
        <w:br/>
        <w:t xml:space="preserve">    Bucket=bucket,</w:t>
      </w:r>
      <w:r>
        <w:rPr>
          <w:rFonts w:ascii="Consolas" w:hAnsi="Consolas"/>
          <w:sz w:val="18"/>
        </w:rPr>
        <w:br/>
        <w:t xml:space="preserve">    Key=object_key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pd.read_csv(BytesIO(response["Body"].read()))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end = time</w:t>
      </w:r>
      <w:r>
        <w:rPr>
          <w:rFonts w:ascii="Consolas" w:hAnsi="Consolas"/>
          <w:sz w:val="18"/>
        </w:rPr>
        <w:t>.time()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print("\nPartition Query")</w:t>
      </w:r>
      <w:r>
        <w:rPr>
          <w:rFonts w:ascii="Consolas" w:hAnsi="Consolas"/>
          <w:sz w:val="18"/>
        </w:rPr>
        <w:br/>
        <w:t>print("--------------------")</w:t>
      </w:r>
      <w:r>
        <w:rPr>
          <w:rFonts w:ascii="Consolas" w:hAnsi="Consolas"/>
          <w:sz w:val="18"/>
        </w:rPr>
        <w:br/>
        <w:t>print("Year:", year)</w:t>
      </w:r>
      <w:r>
        <w:rPr>
          <w:rFonts w:ascii="Consolas" w:hAnsi="Consolas"/>
          <w:sz w:val="18"/>
        </w:rPr>
        <w:br/>
        <w:t>print("Region:", region)</w:t>
      </w:r>
      <w:r>
        <w:rPr>
          <w:rFonts w:ascii="Consolas" w:hAnsi="Consolas"/>
          <w:sz w:val="18"/>
        </w:rPr>
        <w:br/>
        <w:t>print("Records:", len(df))</w:t>
      </w:r>
      <w:r>
        <w:rPr>
          <w:rFonts w:ascii="Consolas" w:hAnsi="Consolas"/>
          <w:sz w:val="18"/>
        </w:rPr>
        <w:br/>
        <w:t>print("Execution Time:", end - start, "seconds")</w:t>
      </w:r>
      <w:r>
        <w:rPr>
          <w:rFonts w:ascii="Consolas" w:hAnsi="Consolas"/>
          <w:sz w:val="18"/>
        </w:rPr>
        <w:br/>
        <w:t>print("\nData:")</w:t>
      </w:r>
      <w:r>
        <w:rPr>
          <w:rFonts w:ascii="Consolas" w:hAnsi="Consolas"/>
          <w:sz w:val="18"/>
        </w:rPr>
        <w:br/>
        <w:t>print(df.head())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scripts\query_partition.py</w:t>
      </w:r>
    </w:p>
    <w:p w:rsidR="001F17E7" w:rsidRDefault="0063220D">
      <w:pPr>
        <w:pStyle w:val="Heading2"/>
      </w:pPr>
      <w:r>
        <w:t>Step 12: Perform a Full-Table Linear Scan</w:t>
      </w:r>
    </w:p>
    <w:p w:rsidR="001F17E7" w:rsidRDefault="0063220D">
      <w:r>
        <w:t>Create scripts\full_scan.py: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lastRenderedPageBreak/>
        <w:t>import pandas as pd</w:t>
      </w:r>
      <w:r>
        <w:rPr>
          <w:rFonts w:ascii="Consolas" w:hAnsi="Consolas"/>
          <w:sz w:val="18"/>
        </w:rPr>
        <w:br/>
        <w:t>import 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start = time.time()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pd.read_csv("data/metrics.csv")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df[</w:t>
      </w:r>
      <w:r>
        <w:rPr>
          <w:rFonts w:ascii="Consolas" w:hAnsi="Consolas"/>
          <w:sz w:val="18"/>
        </w:rPr>
        <w:br/>
        <w:t xml:space="preserve">    (pd.to_datetime(df["timestamp"]).dt.year == 2025)</w:t>
      </w:r>
      <w:r>
        <w:rPr>
          <w:rFonts w:ascii="Consolas" w:hAnsi="Consolas"/>
          <w:sz w:val="18"/>
        </w:rPr>
        <w:br/>
        <w:t xml:space="preserve">    &amp;</w:t>
      </w:r>
      <w:r>
        <w:rPr>
          <w:rFonts w:ascii="Consolas" w:hAnsi="Consolas"/>
          <w:sz w:val="18"/>
        </w:rPr>
        <w:br/>
        <w:t xml:space="preserve">    (df["region"] ==</w:t>
      </w:r>
      <w:r>
        <w:rPr>
          <w:rFonts w:ascii="Consolas" w:hAnsi="Consolas"/>
          <w:sz w:val="18"/>
        </w:rPr>
        <w:t xml:space="preserve"> "Gujarat")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end = time.time()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print("\nFull Table Scan")</w:t>
      </w:r>
      <w:r>
        <w:rPr>
          <w:rFonts w:ascii="Consolas" w:hAnsi="Consolas"/>
          <w:sz w:val="18"/>
        </w:rPr>
        <w:br/>
        <w:t>print("--------------------")</w:t>
      </w:r>
      <w:r>
        <w:rPr>
          <w:rFonts w:ascii="Consolas" w:hAnsi="Consolas"/>
          <w:sz w:val="18"/>
        </w:rPr>
        <w:br/>
        <w:t>print("Total Records Scanned:", len(df))</w:t>
      </w:r>
      <w:r>
        <w:rPr>
          <w:rFonts w:ascii="Consolas" w:hAnsi="Consolas"/>
          <w:sz w:val="18"/>
        </w:rPr>
        <w:br/>
        <w:t>print("Matching Records:", len(result))</w:t>
      </w:r>
      <w:r>
        <w:rPr>
          <w:rFonts w:ascii="Consolas" w:hAnsi="Consolas"/>
          <w:sz w:val="18"/>
        </w:rPr>
        <w:br/>
        <w:t>print("Execution Time:", end - start, "seconds")</w:t>
      </w:r>
      <w:r>
        <w:rPr>
          <w:rFonts w:ascii="Consolas" w:hAnsi="Consolas"/>
          <w:sz w:val="18"/>
        </w:rPr>
        <w:br/>
        <w:t>print("\nData:")</w:t>
      </w:r>
      <w:r>
        <w:rPr>
          <w:rFonts w:ascii="Consolas" w:hAnsi="Consolas"/>
          <w:sz w:val="18"/>
        </w:rPr>
        <w:br/>
        <w:t>print(result.head(</w:t>
      </w:r>
      <w:r>
        <w:rPr>
          <w:rFonts w:ascii="Consolas" w:hAnsi="Consolas"/>
          <w:sz w:val="18"/>
        </w:rPr>
        <w:t>))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python scripts\full_scan.py</w:t>
      </w:r>
    </w:p>
    <w:p w:rsidR="001F17E7" w:rsidRDefault="0063220D">
      <w:pPr>
        <w:pStyle w:val="Heading2"/>
      </w:pPr>
      <w:r>
        <w:t>Step 13: Performance Evaluation</w:t>
      </w:r>
    </w:p>
    <w:p w:rsidR="001F17E7" w:rsidRDefault="0063220D" w:rsidP="005A2B84">
      <w:pPr>
        <w:jc w:val="both"/>
      </w:pPr>
      <w:r>
        <w:t xml:space="preserve">Run both programs multiple times and record the actual results. Because the sample dataset is relatively small, the difference may be small on a fast local computer. For a stronger experiment, </w:t>
      </w:r>
      <w:r>
        <w:t>increase the dataset size substantially.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2059"/>
        <w:gridCol w:w="2059"/>
        <w:gridCol w:w="2059"/>
        <w:gridCol w:w="2059"/>
      </w:tblGrid>
      <w:tr w:rsidR="001F17E7">
        <w:tc>
          <w:tcPr>
            <w:tcW w:w="2016" w:type="dxa"/>
          </w:tcPr>
          <w:p w:rsidR="001F17E7" w:rsidRDefault="0063220D">
            <w:r>
              <w:t>Method</w:t>
            </w:r>
          </w:p>
        </w:tc>
        <w:tc>
          <w:tcPr>
            <w:tcW w:w="2016" w:type="dxa"/>
          </w:tcPr>
          <w:p w:rsidR="001F17E7" w:rsidRDefault="0063220D">
            <w:r>
              <w:t>Records Scanned</w:t>
            </w:r>
          </w:p>
        </w:tc>
        <w:tc>
          <w:tcPr>
            <w:tcW w:w="2016" w:type="dxa"/>
          </w:tcPr>
          <w:p w:rsidR="001F17E7" w:rsidRDefault="0063220D">
            <w:r>
              <w:t>Data Read</w:t>
            </w:r>
          </w:p>
        </w:tc>
        <w:tc>
          <w:tcPr>
            <w:tcW w:w="2016" w:type="dxa"/>
          </w:tcPr>
          <w:p w:rsidR="001F17E7" w:rsidRDefault="0063220D">
            <w:r>
              <w:t>Execution Time</w:t>
            </w:r>
          </w:p>
        </w:tc>
        <w:tc>
          <w:tcPr>
            <w:tcW w:w="2016" w:type="dxa"/>
          </w:tcPr>
          <w:p w:rsidR="001F17E7" w:rsidRDefault="0063220D">
            <w:r>
              <w:t>Remarks</w:t>
            </w:r>
          </w:p>
        </w:tc>
      </w:tr>
      <w:tr w:rsidR="001F17E7"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</w:tr>
      <w:tr w:rsidR="001F17E7"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</w:tr>
      <w:tr w:rsidR="001F17E7"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</w:tr>
      <w:tr w:rsidR="001F17E7"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</w:tr>
      <w:tr w:rsidR="001F17E7"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  <w:tc>
          <w:tcPr>
            <w:tcW w:w="2016" w:type="dxa"/>
          </w:tcPr>
          <w:p w:rsidR="001F17E7" w:rsidRDefault="0063220D">
            <w:r>
              <w:t>________________</w:t>
            </w:r>
          </w:p>
        </w:tc>
      </w:tr>
    </w:tbl>
    <w:p w:rsidR="001F17E7" w:rsidRDefault="0063220D">
      <w:pPr>
        <w:pStyle w:val="Heading1"/>
      </w:pPr>
      <w:r>
        <w:t>8. Experimental Queries</w:t>
      </w:r>
    </w:p>
    <w:p w:rsidR="001F17E7" w:rsidRDefault="0063220D">
      <w:pPr>
        <w:pStyle w:val="ListBullet"/>
      </w:pPr>
      <w:r>
        <w:t>year = 2024, region = Gujarat</w:t>
      </w:r>
    </w:p>
    <w:p w:rsidR="001F17E7" w:rsidRDefault="0063220D">
      <w:pPr>
        <w:pStyle w:val="ListBullet"/>
      </w:pPr>
      <w:r>
        <w:t>year = 2025, region = Maharashtra</w:t>
      </w:r>
    </w:p>
    <w:p w:rsidR="001F17E7" w:rsidRDefault="0063220D">
      <w:pPr>
        <w:pStyle w:val="ListBullet"/>
      </w:pPr>
      <w:r>
        <w:t>year = 2026, region = Delhi</w:t>
      </w:r>
    </w:p>
    <w:p w:rsidR="001F17E7" w:rsidRDefault="0063220D">
      <w:pPr>
        <w:pStyle w:val="ListBullet"/>
      </w:pPr>
      <w:r>
        <w:t>year = 2025, region = Gujarat</w:t>
      </w:r>
    </w:p>
    <w:p w:rsidR="001F17E7" w:rsidRDefault="0063220D">
      <w:r>
        <w:t>For each query, compare full-table scanning against direct partition access</w:t>
      </w:r>
      <w:r>
        <w:t>.</w:t>
      </w:r>
    </w:p>
    <w:p w:rsidR="001F17E7" w:rsidRDefault="0063220D">
      <w:pPr>
        <w:pStyle w:val="Heading1"/>
      </w:pPr>
      <w:r>
        <w:t>9. Expected Observations</w:t>
      </w:r>
    </w:p>
    <w:p w:rsidR="001F17E7" w:rsidRDefault="0063220D" w:rsidP="005A2B84">
      <w:pPr>
        <w:pStyle w:val="ListBullet"/>
        <w:jc w:val="both"/>
      </w:pPr>
      <w:r>
        <w:t>Full-table scanning reads the complete source file before applying the filter.</w:t>
      </w:r>
    </w:p>
    <w:p w:rsidR="001F17E7" w:rsidRDefault="0063220D" w:rsidP="005A2B84">
      <w:pPr>
        <w:pStyle w:val="ListBullet"/>
        <w:jc w:val="both"/>
      </w:pPr>
      <w:r>
        <w:t>Partition-based access directly targets an object key corresponding to the requested partition.</w:t>
      </w:r>
    </w:p>
    <w:p w:rsidR="001F17E7" w:rsidRDefault="0063220D" w:rsidP="005A2B84">
      <w:pPr>
        <w:pStyle w:val="ListBullet"/>
        <w:jc w:val="both"/>
      </w:pPr>
      <w:r>
        <w:lastRenderedPageBreak/>
        <w:t xml:space="preserve">Partitioning reduces unnecessary data access when the </w:t>
      </w:r>
      <w:r>
        <w:t>query predicates match the partition keys.</w:t>
      </w:r>
    </w:p>
    <w:p w:rsidR="001F17E7" w:rsidRDefault="0063220D" w:rsidP="005A2B84">
      <w:pPr>
        <w:pStyle w:val="ListBullet"/>
        <w:jc w:val="both"/>
      </w:pPr>
      <w:r>
        <w:t>Performance improvement depends on dataset size, partition size, storage speed, network overhead and query selectivity.</w:t>
      </w:r>
    </w:p>
    <w:p w:rsidR="001F17E7" w:rsidRDefault="0063220D" w:rsidP="005A2B84">
      <w:pPr>
        <w:pStyle w:val="ListBullet"/>
        <w:jc w:val="both"/>
      </w:pPr>
      <w:r>
        <w:t>With a very small dataset, partitioning may not show a large time difference because fixed co</w:t>
      </w:r>
      <w:r>
        <w:t>nnection and file-access overhead can dominate.</w:t>
      </w:r>
    </w:p>
    <w:p w:rsidR="001F17E7" w:rsidRDefault="0063220D">
      <w:pPr>
        <w:pStyle w:val="Heading1"/>
      </w:pPr>
      <w:r>
        <w:t>10. Important Concept: Hive-Style Partitioning</w:t>
      </w:r>
    </w:p>
    <w:p w:rsidR="001F17E7" w:rsidRDefault="0063220D">
      <w:r>
        <w:t>A Hive-style layout stores partition attributes in key=value path components. For example:</w:t>
      </w:r>
    </w:p>
    <w:p w:rsidR="001F17E7" w:rsidRDefault="0063220D">
      <w:pPr>
        <w:shd w:val="clear" w:color="auto" w:fill="F2F2F2"/>
        <w:spacing w:before="60" w:after="60"/>
        <w:ind w:left="360"/>
      </w:pPr>
      <w:r>
        <w:rPr>
          <w:rFonts w:ascii="Consolas" w:hAnsi="Consolas"/>
          <w:sz w:val="18"/>
        </w:rPr>
        <w:t>year=2025/region=Gujarat/data.csv</w:t>
      </w:r>
    </w:p>
    <w:p w:rsidR="001F17E7" w:rsidRDefault="0063220D" w:rsidP="005A2B84">
      <w:pPr>
        <w:jc w:val="both"/>
      </w:pPr>
      <w:r>
        <w:t xml:space="preserve">Here, year and region are partition </w:t>
      </w:r>
      <w:r>
        <w:t>keys. The object key allows an application to identify the relevant data without reading every object in the dataset.</w:t>
      </w:r>
    </w:p>
    <w:p w:rsidR="001F17E7" w:rsidRDefault="0063220D" w:rsidP="005A2B84">
      <w:pPr>
        <w:jc w:val="both"/>
      </w:pPr>
      <w:r>
        <w:t xml:space="preserve">Note: Object storage such as MinIO does not require a traditional hierarchical filesystem directory. The apparent folders are represented </w:t>
      </w:r>
      <w:r>
        <w:t>through object-key prefixes.</w:t>
      </w:r>
    </w:p>
    <w:p w:rsidR="001F17E7" w:rsidRDefault="0063220D">
      <w:pPr>
        <w:pStyle w:val="Heading1"/>
      </w:pPr>
      <w:r>
        <w:t>11. Troubleshooting</w:t>
      </w:r>
    </w:p>
    <w:p w:rsidR="001F17E7" w:rsidRDefault="0063220D" w:rsidP="005A2B84">
      <w:pPr>
        <w:jc w:val="both"/>
      </w:pPr>
      <w:r>
        <w:rPr>
          <w:b/>
        </w:rPr>
        <w:t xml:space="preserve">Docker container is not running: </w:t>
      </w:r>
      <w:r>
        <w:t>Run docker ps. If required, start it with: docker start minio</w:t>
      </w:r>
    </w:p>
    <w:p w:rsidR="001F17E7" w:rsidRDefault="0063220D" w:rsidP="005A2B84">
      <w:pPr>
        <w:jc w:val="both"/>
      </w:pPr>
      <w:r>
        <w:rPr>
          <w:b/>
        </w:rPr>
        <w:t xml:space="preserve">Port 9000/9001 is already in use: </w:t>
      </w:r>
      <w:r>
        <w:t>Identify the process/container using the port or stop the conflicting service,</w:t>
      </w:r>
      <w:r>
        <w:t xml:space="preserve"> then recreate the MinIO container.</w:t>
      </w:r>
    </w:p>
    <w:p w:rsidR="001F17E7" w:rsidRDefault="0063220D" w:rsidP="005A2B84">
      <w:pPr>
        <w:jc w:val="both"/>
      </w:pPr>
      <w:r>
        <w:rPr>
          <w:b/>
        </w:rPr>
        <w:t xml:space="preserve">Cannot open MinIO Console: </w:t>
      </w:r>
      <w:r>
        <w:t>Check docker ps and confirm port 9001 is published. Try http://localhost:9001.</w:t>
      </w:r>
    </w:p>
    <w:p w:rsidR="001F17E7" w:rsidRDefault="0063220D" w:rsidP="005A2B84">
      <w:pPr>
        <w:jc w:val="both"/>
      </w:pPr>
      <w:r>
        <w:rPr>
          <w:b/>
        </w:rPr>
        <w:t xml:space="preserve">Boto3 connection error: </w:t>
      </w:r>
      <w:r>
        <w:t>Verify MinIO is running and endpoint_url is http://localhost:9000. Check username and pass</w:t>
      </w:r>
      <w:r>
        <w:t>word.</w:t>
      </w:r>
    </w:p>
    <w:p w:rsidR="001F17E7" w:rsidRDefault="0063220D" w:rsidP="005A2B84">
      <w:pPr>
        <w:jc w:val="both"/>
      </w:pPr>
      <w:r>
        <w:rPr>
          <w:b/>
        </w:rPr>
        <w:t xml:space="preserve">NoSuchKey error: </w:t>
      </w:r>
      <w:r>
        <w:t>Verify the exact object key, including year, region and data.csv.</w:t>
      </w:r>
    </w:p>
    <w:p w:rsidR="001F17E7" w:rsidRDefault="0063220D" w:rsidP="005A2B84">
      <w:pPr>
        <w:jc w:val="both"/>
      </w:pPr>
      <w:r>
        <w:rPr>
          <w:b/>
        </w:rPr>
        <w:t xml:space="preserve">Bucket not found: </w:t>
      </w:r>
      <w:r>
        <w:t>Verify that the bucket is named exactly metrics.</w:t>
      </w:r>
    </w:p>
    <w:p w:rsidR="001F17E7" w:rsidRDefault="00724D95" w:rsidP="00724D95">
      <w:pPr>
        <w:pStyle w:val="Heading1"/>
        <w:jc w:val="both"/>
      </w:pPr>
      <w:r>
        <w:t>12</w:t>
      </w:r>
      <w:r w:rsidR="0063220D">
        <w:t>. Student Submission Requirement</w:t>
      </w:r>
      <w:r w:rsidR="0063220D">
        <w:t>s</w:t>
      </w:r>
    </w:p>
    <w:p w:rsidR="001F17E7" w:rsidRDefault="0063220D" w:rsidP="00724D95">
      <w:pPr>
        <w:pStyle w:val="ListBullet"/>
        <w:jc w:val="both"/>
      </w:pPr>
      <w:r>
        <w:t>Screenshot of running MinIO container using docker ps.</w:t>
      </w:r>
    </w:p>
    <w:p w:rsidR="001F17E7" w:rsidRDefault="0063220D" w:rsidP="00724D95">
      <w:pPr>
        <w:pStyle w:val="ListBullet"/>
        <w:jc w:val="both"/>
      </w:pPr>
      <w:r>
        <w:t>Screenshot of MinIO Console showing the metrics bucket.</w:t>
      </w:r>
    </w:p>
    <w:p w:rsidR="001F17E7" w:rsidRDefault="0063220D" w:rsidP="00724D95">
      <w:pPr>
        <w:pStyle w:val="ListBullet"/>
        <w:jc w:val="both"/>
      </w:pPr>
      <w:r>
        <w:t>Python source files used for dataset generation, partitioning, upload and querying.</w:t>
      </w:r>
    </w:p>
    <w:p w:rsidR="001F17E7" w:rsidRDefault="0063220D" w:rsidP="00724D95">
      <w:pPr>
        <w:pStyle w:val="ListBullet"/>
        <w:jc w:val="both"/>
      </w:pPr>
      <w:r>
        <w:t>Screenshot or output of the partitioned object layout.</w:t>
      </w:r>
    </w:p>
    <w:p w:rsidR="001F17E7" w:rsidRDefault="0063220D" w:rsidP="00724D95">
      <w:pPr>
        <w:pStyle w:val="ListBullet"/>
        <w:jc w:val="both"/>
      </w:pPr>
      <w:r>
        <w:t>Performance comparison table with actual measured values.</w:t>
      </w:r>
    </w:p>
    <w:p w:rsidR="001F17E7" w:rsidRDefault="0063220D" w:rsidP="00724D95">
      <w:pPr>
        <w:pStyle w:val="ListBullet"/>
        <w:jc w:val="both"/>
      </w:pPr>
      <w:r>
        <w:t>Short conclusion describing why partition-based access can improve analytical query performance.</w:t>
      </w:r>
    </w:p>
    <w:p w:rsidR="001F17E7" w:rsidRDefault="00724D95" w:rsidP="00724D95">
      <w:pPr>
        <w:pStyle w:val="Heading1"/>
        <w:jc w:val="both"/>
      </w:pPr>
      <w:r>
        <w:t>13</w:t>
      </w:r>
      <w:r w:rsidR="0063220D">
        <w:t>. Conclusion</w:t>
      </w:r>
    </w:p>
    <w:p w:rsidR="001F17E7" w:rsidRDefault="0063220D" w:rsidP="00724D95">
      <w:pPr>
        <w:jc w:val="both"/>
      </w:pPr>
      <w:r>
        <w:t>In this practical, students implement a partitioned data-storage structure using MinIO</w:t>
      </w:r>
      <w:r>
        <w:t xml:space="preserve"> as an S3-compatible object store. A multi-year analytical metrics dataset is partitioned using year and geographical region, uploaded through Boto3, and queried by directly accessing the relevant partition. The experiment then compares this approach with </w:t>
      </w:r>
      <w:r>
        <w:t>a full-table linear scan. Students learn how logical data organization can reduce unnecessary data access and improve the efficiency of analytical workloads.</w:t>
      </w:r>
    </w:p>
    <w:sectPr w:rsidR="001F17E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20D" w:rsidRDefault="0063220D">
      <w:pPr>
        <w:spacing w:after="0" w:line="240" w:lineRule="auto"/>
      </w:pPr>
      <w:r>
        <w:separator/>
      </w:r>
    </w:p>
  </w:endnote>
  <w:endnote w:type="continuationSeparator" w:id="0">
    <w:p w:rsidR="0063220D" w:rsidRDefault="00632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7E7" w:rsidRDefault="0063220D">
    <w:pPr>
      <w:pStyle w:val="Footer"/>
      <w:jc w:val="center"/>
    </w:pPr>
    <w:r>
      <w:t>Practical Manual – Distribut</w:t>
    </w:r>
    <w:r>
      <w:t>ed Storage with MinIO, Boto3 and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20D" w:rsidRDefault="0063220D">
      <w:pPr>
        <w:spacing w:after="0" w:line="240" w:lineRule="auto"/>
      </w:pPr>
      <w:r>
        <w:separator/>
      </w:r>
    </w:p>
  </w:footnote>
  <w:footnote w:type="continuationSeparator" w:id="0">
    <w:p w:rsidR="0063220D" w:rsidRDefault="00632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7E7"/>
    <w:rsid w:val="002148E8"/>
    <w:rsid w:val="0029639D"/>
    <w:rsid w:val="00326F90"/>
    <w:rsid w:val="005A2B84"/>
    <w:rsid w:val="0063220D"/>
    <w:rsid w:val="00724D95"/>
    <w:rsid w:val="00AA1D8D"/>
    <w:rsid w:val="00B47730"/>
    <w:rsid w:val="00C326CC"/>
    <w:rsid w:val="00C57ACC"/>
    <w:rsid w:val="00CB0664"/>
    <w:rsid w:val="00EA5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6C2D2"/>
  <w14:defaultImageDpi w14:val="300"/>
  <w15:docId w15:val="{D1661E90-CBCF-4626-A64F-DA335205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72E56-1139-4450-AA3E-402D73022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13</cp:revision>
  <dcterms:created xsi:type="dcterms:W3CDTF">2013-12-23T23:15:00Z</dcterms:created>
  <dcterms:modified xsi:type="dcterms:W3CDTF">2026-08-11T10:46:00Z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8a2bb1f4-29df-41c2-a285-0a5cc72de82c</vt:lpwstr>
  </property>
</Properties>
</file>